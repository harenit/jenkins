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3093" w14:textId="77777777" w:rsidR="00AE22B1" w:rsidRDefault="00000000">
      <w:pPr>
        <w:spacing w:before="720" w:after="360"/>
        <w:jc w:val="center"/>
      </w:pPr>
      <w:r>
        <w:rPr>
          <w:b/>
          <w:sz w:val="36"/>
        </w:rPr>
        <w:t>MULTI-EXAM PREPARATION AND RESOURCE EXCHANGE PLATFORM</w:t>
      </w:r>
    </w:p>
    <w:p w14:paraId="7CD034FD" w14:textId="026ED8B8" w:rsidR="00AE22B1" w:rsidRPr="006051D1" w:rsidRDefault="00000000">
      <w:pPr>
        <w:spacing w:after="960"/>
        <w:jc w:val="center"/>
        <w:rPr>
          <w:bCs/>
        </w:rPr>
      </w:pPr>
      <w:r w:rsidRPr="006051D1">
        <w:rPr>
          <w:bCs/>
          <w:sz w:val="28"/>
        </w:rPr>
        <w:t>23CS54</w:t>
      </w:r>
      <w:proofErr w:type="gramStart"/>
      <w:r w:rsidRPr="006051D1">
        <w:rPr>
          <w:bCs/>
          <w:sz w:val="28"/>
        </w:rPr>
        <w:t xml:space="preserve">C </w:t>
      </w:r>
      <w:r w:rsidR="00A5479E">
        <w:rPr>
          <w:bCs/>
          <w:sz w:val="28"/>
        </w:rPr>
        <w:t xml:space="preserve"> </w:t>
      </w:r>
      <w:r w:rsidRPr="006051D1">
        <w:rPr>
          <w:bCs/>
          <w:sz w:val="28"/>
        </w:rPr>
        <w:t>–</w:t>
      </w:r>
      <w:proofErr w:type="gramEnd"/>
      <w:r w:rsidR="00A5479E">
        <w:rPr>
          <w:bCs/>
          <w:sz w:val="28"/>
        </w:rPr>
        <w:t xml:space="preserve"> </w:t>
      </w:r>
      <w:r w:rsidRPr="006051D1">
        <w:rPr>
          <w:bCs/>
          <w:sz w:val="28"/>
        </w:rPr>
        <w:t xml:space="preserve"> MODERN WEB TECHNOLOGIES</w:t>
      </w:r>
    </w:p>
    <w:p w14:paraId="5A8DD9F3" w14:textId="77777777" w:rsidR="00AE22B1" w:rsidRDefault="00000000">
      <w:pPr>
        <w:spacing w:after="480"/>
        <w:jc w:val="center"/>
      </w:pPr>
      <w:r>
        <w:rPr>
          <w:b/>
          <w:i/>
          <w:sz w:val="26"/>
        </w:rPr>
        <w:t>Submitted by</w:t>
      </w:r>
    </w:p>
    <w:tbl>
      <w:tblPr>
        <w:tblW w:w="0" w:type="auto"/>
        <w:jc w:val="center"/>
        <w:tblBorders>
          <w:top w:val="single" w:sz="6" w:space="0" w:color="FFFFFF"/>
          <w:bottom w:val="single" w:sz="6" w:space="0" w:color="FFFFFF"/>
          <w:insideH w:val="single" w:sz="4" w:space="0" w:color="FFFFFF"/>
        </w:tblBorders>
        <w:tblLook w:val="04A0" w:firstRow="1" w:lastRow="0" w:firstColumn="1" w:lastColumn="0" w:noHBand="0" w:noVBand="1"/>
      </w:tblPr>
      <w:tblGrid>
        <w:gridCol w:w="2213"/>
        <w:gridCol w:w="1702"/>
      </w:tblGrid>
      <w:tr w:rsidR="00AE22B1" w14:paraId="193FD419" w14:textId="77777777" w:rsidTr="00B81828">
        <w:trPr>
          <w:trHeight w:val="541"/>
          <w:jc w:val="center"/>
        </w:trPr>
        <w:tc>
          <w:tcPr>
            <w:tcW w:w="2213" w:type="dxa"/>
          </w:tcPr>
          <w:p w14:paraId="0EEF2BDA" w14:textId="77777777" w:rsidR="00AE22B1" w:rsidRDefault="00000000">
            <w:r>
              <w:rPr>
                <w:b/>
                <w:sz w:val="26"/>
              </w:rPr>
              <w:t>HARENI T</w:t>
            </w:r>
          </w:p>
        </w:tc>
        <w:tc>
          <w:tcPr>
            <w:tcW w:w="1702" w:type="dxa"/>
          </w:tcPr>
          <w:p w14:paraId="0872053E" w14:textId="77777777" w:rsidR="00AE22B1" w:rsidRDefault="00000000">
            <w:pPr>
              <w:jc w:val="right"/>
            </w:pPr>
            <w:r>
              <w:rPr>
                <w:b/>
                <w:sz w:val="26"/>
              </w:rPr>
              <w:t>24104005</w:t>
            </w:r>
          </w:p>
        </w:tc>
      </w:tr>
    </w:tbl>
    <w:p w14:paraId="40B87BE1" w14:textId="77777777" w:rsidR="00AE22B1" w:rsidRDefault="00000000" w:rsidP="00A5479E">
      <w:pPr>
        <w:spacing w:before="1080" w:after="120" w:line="360" w:lineRule="auto"/>
        <w:jc w:val="center"/>
        <w:rPr>
          <w:b/>
          <w:sz w:val="26"/>
        </w:rPr>
      </w:pPr>
      <w:r>
        <w:rPr>
          <w:i/>
        </w:rPr>
        <w:t>In partial fulfillment for the award of the degree</w:t>
      </w:r>
      <w:r>
        <w:rPr>
          <w:i/>
        </w:rPr>
        <w:br/>
        <w:t>of</w:t>
      </w:r>
      <w:r>
        <w:rPr>
          <w:i/>
        </w:rPr>
        <w:br/>
      </w:r>
      <w:r>
        <w:rPr>
          <w:b/>
          <w:sz w:val="26"/>
        </w:rPr>
        <w:t>BACHELOR OF ENGINEERING</w:t>
      </w:r>
      <w:r>
        <w:rPr>
          <w:b/>
          <w:sz w:val="26"/>
        </w:rPr>
        <w:br/>
        <w:t>in</w:t>
      </w:r>
      <w:r>
        <w:rPr>
          <w:b/>
          <w:sz w:val="26"/>
        </w:rPr>
        <w:br/>
        <w:t>COMPUTER SCIENCE AND ENGINEERING</w:t>
      </w:r>
    </w:p>
    <w:p w14:paraId="26F6151E" w14:textId="4994DEB0" w:rsidR="00F62AA2" w:rsidRDefault="00F62AA2" w:rsidP="00A5479E">
      <w:pPr>
        <w:spacing w:before="1080" w:after="120" w:line="360" w:lineRule="auto"/>
        <w:jc w:val="center"/>
      </w:pPr>
      <w:r>
        <w:rPr>
          <w:noProof/>
        </w:rPr>
        <w:drawing>
          <wp:anchor distT="0" distB="0" distL="114300" distR="114300" simplePos="0" relativeHeight="251658240" behindDoc="1" locked="0" layoutInCell="1" allowOverlap="1" wp14:anchorId="6F2FE804" wp14:editId="0B9232D7">
            <wp:simplePos x="0" y="0"/>
            <wp:positionH relativeFrom="column">
              <wp:posOffset>2178050</wp:posOffset>
            </wp:positionH>
            <wp:positionV relativeFrom="paragraph">
              <wp:posOffset>169545</wp:posOffset>
            </wp:positionV>
            <wp:extent cx="1151890" cy="1403350"/>
            <wp:effectExtent l="0" t="0" r="0" b="6350"/>
            <wp:wrapTight wrapText="bothSides">
              <wp:wrapPolygon edited="0">
                <wp:start x="0" y="0"/>
                <wp:lineTo x="0" y="21405"/>
                <wp:lineTo x="21076" y="21405"/>
                <wp:lineTo x="21076" y="0"/>
                <wp:lineTo x="0" y="0"/>
              </wp:wrapPolygon>
            </wp:wrapTight>
            <wp:docPr id="1397952153" name="Picture 139795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151890" cy="1403350"/>
                    </a:xfrm>
                    <a:prstGeom prst="rect">
                      <a:avLst/>
                    </a:prstGeom>
                  </pic:spPr>
                </pic:pic>
              </a:graphicData>
            </a:graphic>
          </wp:anchor>
        </w:drawing>
      </w:r>
    </w:p>
    <w:p w14:paraId="00753471" w14:textId="77777777" w:rsidR="00AE22B1" w:rsidRDefault="00000000">
      <w:pPr>
        <w:spacing w:before="1440" w:after="720"/>
        <w:jc w:val="center"/>
      </w:pPr>
      <w:r>
        <w:rPr>
          <w:b/>
          <w:sz w:val="28"/>
        </w:rPr>
        <w:t>NATIONAL ENGINEERING COLLEGE</w:t>
      </w:r>
      <w:r>
        <w:rPr>
          <w:b/>
          <w:sz w:val="28"/>
        </w:rPr>
        <w:br/>
      </w:r>
      <w:r>
        <w:rPr>
          <w:b/>
        </w:rPr>
        <w:t>(An Autonomous Institution affiliated to Anna University, Chennai)</w:t>
      </w:r>
      <w:r>
        <w:rPr>
          <w:b/>
        </w:rPr>
        <w:br/>
        <w:t>K.</w:t>
      </w:r>
      <w:proofErr w:type="gramStart"/>
      <w:r>
        <w:rPr>
          <w:b/>
        </w:rPr>
        <w:t>R.NAGAR</w:t>
      </w:r>
      <w:proofErr w:type="gramEnd"/>
      <w:r>
        <w:rPr>
          <w:b/>
        </w:rPr>
        <w:t>, KOVILPATTI - 628503</w:t>
      </w:r>
      <w:r>
        <w:rPr>
          <w:b/>
        </w:rPr>
        <w:br/>
      </w:r>
      <w:r>
        <w:rPr>
          <w:b/>
        </w:rPr>
        <w:br/>
        <w:t>OCTOBER - 2026</w:t>
      </w:r>
    </w:p>
    <w:p w14:paraId="2B699464" w14:textId="77777777" w:rsidR="00AE22B1" w:rsidRDefault="00000000">
      <w:r>
        <w:br w:type="page"/>
      </w:r>
    </w:p>
    <w:p w14:paraId="0C6E82CB" w14:textId="21E8A395" w:rsidR="00AE22B1" w:rsidRDefault="00000000">
      <w:pPr>
        <w:spacing w:before="480" w:after="120"/>
        <w:jc w:val="center"/>
        <w:rPr>
          <w:b/>
        </w:rPr>
      </w:pPr>
      <w:r>
        <w:rPr>
          <w:b/>
          <w:sz w:val="28"/>
        </w:rPr>
        <w:lastRenderedPageBreak/>
        <w:t>NATIONAL ENGINEERING COLLEGE</w:t>
      </w:r>
      <w:r>
        <w:rPr>
          <w:b/>
          <w:sz w:val="28"/>
        </w:rPr>
        <w:br/>
      </w:r>
      <w:r>
        <w:rPr>
          <w:b/>
        </w:rPr>
        <w:t>(An Autonomous Institution affiliated to Anna University, Chennai)</w:t>
      </w:r>
      <w:r>
        <w:rPr>
          <w:b/>
        </w:rPr>
        <w:br/>
        <w:t>K.</w:t>
      </w:r>
      <w:proofErr w:type="gramStart"/>
      <w:r>
        <w:rPr>
          <w:b/>
        </w:rPr>
        <w:t>R.NAGAR</w:t>
      </w:r>
      <w:proofErr w:type="gramEnd"/>
      <w:r>
        <w:rPr>
          <w:b/>
        </w:rPr>
        <w:t xml:space="preserve">, KOVILPATTI </w:t>
      </w:r>
      <w:r w:rsidR="000762CD">
        <w:rPr>
          <w:b/>
        </w:rPr>
        <w:t>–</w:t>
      </w:r>
      <w:r>
        <w:rPr>
          <w:b/>
        </w:rPr>
        <w:t xml:space="preserve"> 628503</w:t>
      </w:r>
    </w:p>
    <w:p w14:paraId="23DECA9A" w14:textId="74D840B3" w:rsidR="000762CD" w:rsidRDefault="000762CD">
      <w:pPr>
        <w:spacing w:before="480" w:after="120"/>
        <w:jc w:val="center"/>
      </w:pPr>
      <w:r>
        <w:rPr>
          <w:noProof/>
        </w:rPr>
        <w:drawing>
          <wp:inline distT="0" distB="0" distL="0" distR="0" wp14:anchorId="27370E5C" wp14:editId="062EB8AA">
            <wp:extent cx="1152144" cy="1463223"/>
            <wp:effectExtent l="0" t="0" r="0" b="0"/>
            <wp:docPr id="2088230707" name="Picture 208823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152144" cy="1463223"/>
                    </a:xfrm>
                    <a:prstGeom prst="rect">
                      <a:avLst/>
                    </a:prstGeom>
                  </pic:spPr>
                </pic:pic>
              </a:graphicData>
            </a:graphic>
          </wp:inline>
        </w:drawing>
      </w:r>
    </w:p>
    <w:p w14:paraId="069C6926" w14:textId="77777777" w:rsidR="00AE22B1" w:rsidRDefault="00000000">
      <w:pPr>
        <w:spacing w:before="800" w:after="600"/>
        <w:jc w:val="center"/>
      </w:pPr>
      <w:r>
        <w:rPr>
          <w:b/>
          <w:sz w:val="28"/>
        </w:rPr>
        <w:t>BONAFIDE CERTIFICATE</w:t>
      </w:r>
    </w:p>
    <w:p w14:paraId="397A85E6" w14:textId="3BBFC697" w:rsidR="00AE22B1" w:rsidRDefault="00000000">
      <w:pPr>
        <w:spacing w:after="1200" w:line="360" w:lineRule="auto"/>
        <w:jc w:val="both"/>
      </w:pPr>
      <w:r>
        <w:t>This is to certify that this project report, “</w:t>
      </w:r>
      <w:r>
        <w:rPr>
          <w:b/>
        </w:rPr>
        <w:t>Multi-Exam Preparation and Resource Exchange Platform</w:t>
      </w:r>
      <w:r>
        <w:t xml:space="preserve">”, is the bonafide work of </w:t>
      </w:r>
      <w:r>
        <w:rPr>
          <w:b/>
        </w:rPr>
        <w:t>HARENI T (24104005)</w:t>
      </w:r>
      <w:r>
        <w:t xml:space="preserve"> who carried out the project work under my supervision</w:t>
      </w:r>
      <w:r w:rsidR="001E1322">
        <w:t>.</w:t>
      </w:r>
    </w:p>
    <w:p w14:paraId="2C6F9565" w14:textId="5F50D84E" w:rsidR="00AE22B1" w:rsidRDefault="00000000">
      <w:pPr>
        <w:spacing w:after="1440"/>
        <w:jc w:val="right"/>
      </w:pPr>
      <w:r>
        <w:rPr>
          <w:b/>
        </w:rPr>
        <w:br/>
        <w:t>Course Instructor/Guide</w:t>
      </w:r>
      <w:r>
        <w:rPr>
          <w:b/>
        </w:rPr>
        <w:br/>
      </w:r>
    </w:p>
    <w:p w14:paraId="4FC314C3" w14:textId="77777777" w:rsidR="00AE22B1" w:rsidRDefault="00000000">
      <w:pPr>
        <w:spacing w:after="1080"/>
        <w:jc w:val="both"/>
      </w:pPr>
      <w:r>
        <w:t xml:space="preserve">Submitted to the </w:t>
      </w:r>
      <w:r>
        <w:rPr>
          <w:b/>
        </w:rPr>
        <w:t>23CS54C – MODERN WEB TECHNOLOGIES</w:t>
      </w:r>
      <w:r>
        <w:t xml:space="preserve"> Viva-Voce examination held at National Engineering College, K.R.Nagar, Kovilpatti on ___________________</w:t>
      </w:r>
    </w:p>
    <w:tbl>
      <w:tblPr>
        <w:tblW w:w="0" w:type="auto"/>
        <w:jc w:val="center"/>
        <w:tblBorders>
          <w:top w:val="single" w:sz="6" w:space="0" w:color="FFFFFF"/>
          <w:bottom w:val="single" w:sz="6" w:space="0" w:color="FFFFFF"/>
          <w:insideH w:val="single" w:sz="4" w:space="0" w:color="FFFFFF"/>
        </w:tblBorders>
        <w:tblLook w:val="04A0" w:firstRow="1" w:lastRow="0" w:firstColumn="1" w:lastColumn="0" w:noHBand="0" w:noVBand="1"/>
      </w:tblPr>
      <w:tblGrid>
        <w:gridCol w:w="4320"/>
        <w:gridCol w:w="4320"/>
      </w:tblGrid>
      <w:tr w:rsidR="00AE22B1" w14:paraId="09466789" w14:textId="77777777">
        <w:trPr>
          <w:jc w:val="center"/>
        </w:trPr>
        <w:tc>
          <w:tcPr>
            <w:tcW w:w="4320" w:type="dxa"/>
          </w:tcPr>
          <w:p w14:paraId="0A006B36" w14:textId="2CA3E8B6" w:rsidR="00AE22B1" w:rsidRDefault="00000000">
            <w:r>
              <w:rPr>
                <w:b/>
              </w:rPr>
              <w:br/>
              <w:t>Internal Examiner</w:t>
            </w:r>
          </w:p>
        </w:tc>
        <w:tc>
          <w:tcPr>
            <w:tcW w:w="4320" w:type="dxa"/>
          </w:tcPr>
          <w:p w14:paraId="4D1DBF72" w14:textId="52D85BDA" w:rsidR="00AE22B1" w:rsidRDefault="00000000">
            <w:pPr>
              <w:jc w:val="right"/>
            </w:pPr>
            <w:r>
              <w:rPr>
                <w:b/>
              </w:rPr>
              <w:br/>
              <w:t>Co Examiner</w:t>
            </w:r>
          </w:p>
        </w:tc>
      </w:tr>
    </w:tbl>
    <w:p w14:paraId="6CFEB48E" w14:textId="77777777" w:rsidR="00AE22B1" w:rsidRDefault="00000000">
      <w:r>
        <w:br w:type="page"/>
      </w:r>
    </w:p>
    <w:p w14:paraId="026197DD" w14:textId="77777777" w:rsidR="00AE22B1" w:rsidRDefault="00000000">
      <w:pPr>
        <w:spacing w:before="360" w:after="480"/>
        <w:jc w:val="center"/>
      </w:pPr>
      <w:r>
        <w:rPr>
          <w:b/>
          <w:sz w:val="30"/>
        </w:rPr>
        <w:lastRenderedPageBreak/>
        <w:t>TABLE OF CONTENTS</w:t>
      </w:r>
    </w:p>
    <w:tbl>
      <w:tblPr>
        <w:tblStyle w:val="TableGrid"/>
        <w:tblW w:w="9083" w:type="dxa"/>
        <w:tblLook w:val="04A0" w:firstRow="1" w:lastRow="0" w:firstColumn="1" w:lastColumn="0" w:noHBand="0" w:noVBand="1"/>
      </w:tblPr>
      <w:tblGrid>
        <w:gridCol w:w="2044"/>
        <w:gridCol w:w="4890"/>
        <w:gridCol w:w="2149"/>
      </w:tblGrid>
      <w:tr w:rsidR="00AE22B1" w14:paraId="5011B4D4" w14:textId="77777777" w:rsidTr="00B720EE">
        <w:trPr>
          <w:trHeight w:val="449"/>
        </w:trPr>
        <w:tc>
          <w:tcPr>
            <w:tcW w:w="2044" w:type="dxa"/>
          </w:tcPr>
          <w:p w14:paraId="750B9887" w14:textId="77777777" w:rsidR="00AE22B1" w:rsidRDefault="00000000">
            <w:r>
              <w:rPr>
                <w:b/>
                <w:color w:val="FFFFFF"/>
                <w:sz w:val="21"/>
              </w:rPr>
              <w:t>CH NO</w:t>
            </w:r>
          </w:p>
        </w:tc>
        <w:tc>
          <w:tcPr>
            <w:tcW w:w="4890" w:type="dxa"/>
          </w:tcPr>
          <w:p w14:paraId="58E7696E" w14:textId="77777777" w:rsidR="00AE22B1" w:rsidRDefault="00000000">
            <w:r>
              <w:rPr>
                <w:b/>
                <w:color w:val="FFFFFF"/>
                <w:sz w:val="21"/>
              </w:rPr>
              <w:t>TITLE</w:t>
            </w:r>
          </w:p>
        </w:tc>
        <w:tc>
          <w:tcPr>
            <w:tcW w:w="2149" w:type="dxa"/>
          </w:tcPr>
          <w:p w14:paraId="40C49194" w14:textId="77777777" w:rsidR="00AE22B1" w:rsidRDefault="00000000">
            <w:r>
              <w:rPr>
                <w:b/>
                <w:color w:val="FFFFFF"/>
                <w:sz w:val="21"/>
              </w:rPr>
              <w:t>PAGE NO</w:t>
            </w:r>
          </w:p>
        </w:tc>
      </w:tr>
      <w:tr w:rsidR="00AE22B1" w14:paraId="1B35A45A" w14:textId="77777777" w:rsidTr="00B720EE">
        <w:trPr>
          <w:trHeight w:val="418"/>
        </w:trPr>
        <w:tc>
          <w:tcPr>
            <w:tcW w:w="2044" w:type="dxa"/>
          </w:tcPr>
          <w:p w14:paraId="52530F97" w14:textId="77777777" w:rsidR="00AE22B1" w:rsidRDefault="00000000">
            <w:pPr>
              <w:jc w:val="center"/>
            </w:pPr>
            <w:r>
              <w:rPr>
                <w:b/>
                <w:color w:val="0F172A"/>
                <w:sz w:val="20"/>
              </w:rPr>
              <w:t>1</w:t>
            </w:r>
          </w:p>
        </w:tc>
        <w:tc>
          <w:tcPr>
            <w:tcW w:w="4890" w:type="dxa"/>
          </w:tcPr>
          <w:p w14:paraId="578A073E" w14:textId="77777777" w:rsidR="00AE22B1" w:rsidRDefault="00000000">
            <w:r>
              <w:rPr>
                <w:b/>
                <w:color w:val="0F172A"/>
                <w:sz w:val="20"/>
              </w:rPr>
              <w:t>INTRODUCTION</w:t>
            </w:r>
          </w:p>
        </w:tc>
        <w:tc>
          <w:tcPr>
            <w:tcW w:w="2149" w:type="dxa"/>
          </w:tcPr>
          <w:p w14:paraId="6544CB3C" w14:textId="77777777" w:rsidR="00AE22B1" w:rsidRDefault="00000000">
            <w:pPr>
              <w:jc w:val="center"/>
            </w:pPr>
            <w:r>
              <w:rPr>
                <w:b/>
                <w:color w:val="0F172A"/>
                <w:sz w:val="20"/>
              </w:rPr>
              <w:t>3</w:t>
            </w:r>
          </w:p>
        </w:tc>
      </w:tr>
      <w:tr w:rsidR="00AE22B1" w14:paraId="1189D34D" w14:textId="77777777" w:rsidTr="00B720EE">
        <w:trPr>
          <w:trHeight w:val="449"/>
        </w:trPr>
        <w:tc>
          <w:tcPr>
            <w:tcW w:w="2044" w:type="dxa"/>
          </w:tcPr>
          <w:p w14:paraId="73EEC538" w14:textId="77777777" w:rsidR="00AE22B1" w:rsidRDefault="00000000">
            <w:pPr>
              <w:jc w:val="center"/>
            </w:pPr>
            <w:r>
              <w:rPr>
                <w:b/>
                <w:color w:val="0F172A"/>
                <w:sz w:val="20"/>
              </w:rPr>
              <w:t>2</w:t>
            </w:r>
          </w:p>
        </w:tc>
        <w:tc>
          <w:tcPr>
            <w:tcW w:w="4890" w:type="dxa"/>
          </w:tcPr>
          <w:p w14:paraId="2A10DBD9" w14:textId="77777777" w:rsidR="00AE22B1" w:rsidRDefault="00000000">
            <w:r>
              <w:rPr>
                <w:b/>
                <w:color w:val="0F172A"/>
                <w:sz w:val="20"/>
              </w:rPr>
              <w:t>OBJECTIVES</w:t>
            </w:r>
          </w:p>
        </w:tc>
        <w:tc>
          <w:tcPr>
            <w:tcW w:w="2149" w:type="dxa"/>
          </w:tcPr>
          <w:p w14:paraId="63CED9E3" w14:textId="77777777" w:rsidR="00AE22B1" w:rsidRDefault="00000000">
            <w:pPr>
              <w:jc w:val="center"/>
            </w:pPr>
            <w:r>
              <w:rPr>
                <w:b/>
                <w:color w:val="0F172A"/>
                <w:sz w:val="20"/>
              </w:rPr>
              <w:t>5</w:t>
            </w:r>
          </w:p>
        </w:tc>
      </w:tr>
      <w:tr w:rsidR="00AE22B1" w14:paraId="47EB4DF1" w14:textId="77777777" w:rsidTr="00B720EE">
        <w:trPr>
          <w:trHeight w:val="418"/>
        </w:trPr>
        <w:tc>
          <w:tcPr>
            <w:tcW w:w="2044" w:type="dxa"/>
          </w:tcPr>
          <w:p w14:paraId="6F7BF1C8" w14:textId="77777777" w:rsidR="00AE22B1" w:rsidRDefault="00000000">
            <w:pPr>
              <w:jc w:val="center"/>
            </w:pPr>
            <w:r>
              <w:rPr>
                <w:b/>
                <w:color w:val="0F172A"/>
                <w:sz w:val="20"/>
              </w:rPr>
              <w:t>3</w:t>
            </w:r>
          </w:p>
        </w:tc>
        <w:tc>
          <w:tcPr>
            <w:tcW w:w="4890" w:type="dxa"/>
          </w:tcPr>
          <w:p w14:paraId="00F78A6F" w14:textId="77777777" w:rsidR="00AE22B1" w:rsidRDefault="00000000">
            <w:r>
              <w:rPr>
                <w:b/>
                <w:color w:val="0F172A"/>
                <w:sz w:val="20"/>
              </w:rPr>
              <w:t>DESCRIPTION</w:t>
            </w:r>
          </w:p>
        </w:tc>
        <w:tc>
          <w:tcPr>
            <w:tcW w:w="2149" w:type="dxa"/>
          </w:tcPr>
          <w:p w14:paraId="338672B5" w14:textId="77777777" w:rsidR="00AE22B1" w:rsidRDefault="00000000">
            <w:pPr>
              <w:jc w:val="center"/>
            </w:pPr>
            <w:r>
              <w:rPr>
                <w:b/>
                <w:color w:val="0F172A"/>
                <w:sz w:val="20"/>
              </w:rPr>
              <w:t>6</w:t>
            </w:r>
          </w:p>
        </w:tc>
      </w:tr>
      <w:tr w:rsidR="00AE22B1" w14:paraId="0164F03A" w14:textId="77777777" w:rsidTr="00B720EE">
        <w:trPr>
          <w:trHeight w:val="418"/>
        </w:trPr>
        <w:tc>
          <w:tcPr>
            <w:tcW w:w="2044" w:type="dxa"/>
          </w:tcPr>
          <w:p w14:paraId="2919E0C5" w14:textId="77777777" w:rsidR="00AE22B1" w:rsidRDefault="00000000">
            <w:pPr>
              <w:jc w:val="center"/>
            </w:pPr>
            <w:r>
              <w:rPr>
                <w:b/>
                <w:color w:val="0F172A"/>
                <w:sz w:val="20"/>
              </w:rPr>
              <w:t>4</w:t>
            </w:r>
          </w:p>
        </w:tc>
        <w:tc>
          <w:tcPr>
            <w:tcW w:w="4890" w:type="dxa"/>
          </w:tcPr>
          <w:p w14:paraId="60D0A900" w14:textId="77777777" w:rsidR="00AE22B1" w:rsidRDefault="00000000">
            <w:r>
              <w:rPr>
                <w:b/>
                <w:color w:val="0F172A"/>
                <w:sz w:val="20"/>
              </w:rPr>
              <w:t>CLASS DIAGRAM</w:t>
            </w:r>
          </w:p>
        </w:tc>
        <w:tc>
          <w:tcPr>
            <w:tcW w:w="2149" w:type="dxa"/>
          </w:tcPr>
          <w:p w14:paraId="3FF0511F" w14:textId="77777777" w:rsidR="00AE22B1" w:rsidRDefault="00000000">
            <w:pPr>
              <w:jc w:val="center"/>
            </w:pPr>
            <w:r>
              <w:rPr>
                <w:b/>
                <w:color w:val="0F172A"/>
                <w:sz w:val="20"/>
              </w:rPr>
              <w:t>8</w:t>
            </w:r>
          </w:p>
        </w:tc>
      </w:tr>
      <w:tr w:rsidR="00AE22B1" w14:paraId="4D3F0768" w14:textId="77777777" w:rsidTr="00B720EE">
        <w:trPr>
          <w:trHeight w:val="449"/>
        </w:trPr>
        <w:tc>
          <w:tcPr>
            <w:tcW w:w="2044" w:type="dxa"/>
          </w:tcPr>
          <w:p w14:paraId="18608C02" w14:textId="77777777" w:rsidR="00AE22B1" w:rsidRDefault="00000000">
            <w:pPr>
              <w:jc w:val="center"/>
            </w:pPr>
            <w:r>
              <w:rPr>
                <w:b/>
                <w:color w:val="0F172A"/>
                <w:sz w:val="20"/>
              </w:rPr>
              <w:t>5</w:t>
            </w:r>
          </w:p>
        </w:tc>
        <w:tc>
          <w:tcPr>
            <w:tcW w:w="4890" w:type="dxa"/>
          </w:tcPr>
          <w:p w14:paraId="4AE7DF46" w14:textId="77777777" w:rsidR="00AE22B1" w:rsidRDefault="00000000">
            <w:r>
              <w:rPr>
                <w:b/>
                <w:color w:val="0F172A"/>
                <w:sz w:val="20"/>
              </w:rPr>
              <w:t>TABLE STRUCTURES / DATA SCHEMAS</w:t>
            </w:r>
          </w:p>
        </w:tc>
        <w:tc>
          <w:tcPr>
            <w:tcW w:w="2149" w:type="dxa"/>
          </w:tcPr>
          <w:p w14:paraId="3C6D6EC3" w14:textId="77777777" w:rsidR="00AE22B1" w:rsidRDefault="00000000">
            <w:pPr>
              <w:jc w:val="center"/>
            </w:pPr>
            <w:r>
              <w:rPr>
                <w:b/>
                <w:color w:val="0F172A"/>
                <w:sz w:val="20"/>
              </w:rPr>
              <w:t>10</w:t>
            </w:r>
          </w:p>
        </w:tc>
      </w:tr>
      <w:tr w:rsidR="00AE22B1" w14:paraId="595A197A" w14:textId="77777777" w:rsidTr="00B720EE">
        <w:trPr>
          <w:trHeight w:val="418"/>
        </w:trPr>
        <w:tc>
          <w:tcPr>
            <w:tcW w:w="2044" w:type="dxa"/>
          </w:tcPr>
          <w:p w14:paraId="060BEF16" w14:textId="77777777" w:rsidR="00AE22B1" w:rsidRDefault="00000000">
            <w:pPr>
              <w:jc w:val="center"/>
            </w:pPr>
            <w:r>
              <w:rPr>
                <w:b/>
                <w:color w:val="0F172A"/>
                <w:sz w:val="20"/>
              </w:rPr>
              <w:t>6</w:t>
            </w:r>
          </w:p>
        </w:tc>
        <w:tc>
          <w:tcPr>
            <w:tcW w:w="4890" w:type="dxa"/>
          </w:tcPr>
          <w:p w14:paraId="12DFCB5A" w14:textId="77777777" w:rsidR="00AE22B1" w:rsidRDefault="00000000">
            <w:r>
              <w:rPr>
                <w:b/>
                <w:color w:val="0F172A"/>
                <w:sz w:val="20"/>
              </w:rPr>
              <w:t>ER DIAGRAM</w:t>
            </w:r>
          </w:p>
        </w:tc>
        <w:tc>
          <w:tcPr>
            <w:tcW w:w="2149" w:type="dxa"/>
          </w:tcPr>
          <w:p w14:paraId="2E89038E" w14:textId="77777777" w:rsidR="00AE22B1" w:rsidRDefault="00000000">
            <w:pPr>
              <w:jc w:val="center"/>
            </w:pPr>
            <w:r>
              <w:rPr>
                <w:b/>
                <w:color w:val="0F172A"/>
                <w:sz w:val="20"/>
              </w:rPr>
              <w:t>16</w:t>
            </w:r>
          </w:p>
        </w:tc>
      </w:tr>
      <w:tr w:rsidR="00AE22B1" w14:paraId="2A54C75E" w14:textId="77777777" w:rsidTr="00B720EE">
        <w:trPr>
          <w:trHeight w:val="418"/>
        </w:trPr>
        <w:tc>
          <w:tcPr>
            <w:tcW w:w="2044" w:type="dxa"/>
          </w:tcPr>
          <w:p w14:paraId="709054AE" w14:textId="77777777" w:rsidR="00AE22B1" w:rsidRDefault="00000000">
            <w:pPr>
              <w:jc w:val="center"/>
            </w:pPr>
            <w:r>
              <w:rPr>
                <w:b/>
                <w:color w:val="0F172A"/>
                <w:sz w:val="20"/>
              </w:rPr>
              <w:t>7</w:t>
            </w:r>
          </w:p>
        </w:tc>
        <w:tc>
          <w:tcPr>
            <w:tcW w:w="4890" w:type="dxa"/>
          </w:tcPr>
          <w:p w14:paraId="6C0D7E9C" w14:textId="77777777" w:rsidR="00AE22B1" w:rsidRDefault="00000000">
            <w:r>
              <w:rPr>
                <w:b/>
                <w:color w:val="0F172A"/>
                <w:sz w:val="20"/>
              </w:rPr>
              <w:t>TECH STACK</w:t>
            </w:r>
          </w:p>
        </w:tc>
        <w:tc>
          <w:tcPr>
            <w:tcW w:w="2149" w:type="dxa"/>
          </w:tcPr>
          <w:p w14:paraId="5CBF19FC" w14:textId="77777777" w:rsidR="00AE22B1" w:rsidRDefault="00000000">
            <w:pPr>
              <w:jc w:val="center"/>
            </w:pPr>
            <w:r>
              <w:rPr>
                <w:b/>
                <w:color w:val="0F172A"/>
                <w:sz w:val="20"/>
              </w:rPr>
              <w:t>18</w:t>
            </w:r>
          </w:p>
        </w:tc>
      </w:tr>
      <w:tr w:rsidR="00AE22B1" w14:paraId="490B55D7" w14:textId="77777777" w:rsidTr="00B720EE">
        <w:trPr>
          <w:trHeight w:val="449"/>
        </w:trPr>
        <w:tc>
          <w:tcPr>
            <w:tcW w:w="2044" w:type="dxa"/>
          </w:tcPr>
          <w:p w14:paraId="11712D6E" w14:textId="77777777" w:rsidR="00AE22B1" w:rsidRDefault="00000000">
            <w:pPr>
              <w:jc w:val="center"/>
            </w:pPr>
            <w:r>
              <w:rPr>
                <w:b/>
                <w:color w:val="0F172A"/>
                <w:sz w:val="20"/>
              </w:rPr>
              <w:t>8</w:t>
            </w:r>
          </w:p>
        </w:tc>
        <w:tc>
          <w:tcPr>
            <w:tcW w:w="4890" w:type="dxa"/>
          </w:tcPr>
          <w:p w14:paraId="3DE884FE" w14:textId="77777777" w:rsidR="00AE22B1" w:rsidRDefault="00000000">
            <w:r>
              <w:rPr>
                <w:b/>
                <w:color w:val="0F172A"/>
                <w:sz w:val="20"/>
              </w:rPr>
              <w:t>MODULES</w:t>
            </w:r>
          </w:p>
        </w:tc>
        <w:tc>
          <w:tcPr>
            <w:tcW w:w="2149" w:type="dxa"/>
          </w:tcPr>
          <w:p w14:paraId="1C42C850" w14:textId="77777777" w:rsidR="00AE22B1" w:rsidRDefault="00000000">
            <w:pPr>
              <w:jc w:val="center"/>
            </w:pPr>
            <w:r>
              <w:rPr>
                <w:b/>
                <w:color w:val="0F172A"/>
                <w:sz w:val="20"/>
              </w:rPr>
              <w:t>20</w:t>
            </w:r>
          </w:p>
        </w:tc>
      </w:tr>
      <w:tr w:rsidR="00AE22B1" w14:paraId="6081CA6E" w14:textId="77777777" w:rsidTr="00B720EE">
        <w:trPr>
          <w:trHeight w:val="418"/>
        </w:trPr>
        <w:tc>
          <w:tcPr>
            <w:tcW w:w="2044" w:type="dxa"/>
          </w:tcPr>
          <w:p w14:paraId="1143D0B1" w14:textId="77777777" w:rsidR="00AE22B1" w:rsidRDefault="00000000">
            <w:pPr>
              <w:jc w:val="center"/>
            </w:pPr>
            <w:r>
              <w:rPr>
                <w:b/>
                <w:color w:val="0F172A"/>
                <w:sz w:val="20"/>
              </w:rPr>
              <w:t>9</w:t>
            </w:r>
          </w:p>
        </w:tc>
        <w:tc>
          <w:tcPr>
            <w:tcW w:w="4890" w:type="dxa"/>
          </w:tcPr>
          <w:p w14:paraId="71A9CA4C" w14:textId="77777777" w:rsidR="00AE22B1" w:rsidRDefault="00000000">
            <w:r>
              <w:rPr>
                <w:b/>
                <w:color w:val="0F172A"/>
                <w:sz w:val="20"/>
              </w:rPr>
              <w:t>CONCLUSION</w:t>
            </w:r>
          </w:p>
        </w:tc>
        <w:tc>
          <w:tcPr>
            <w:tcW w:w="2149" w:type="dxa"/>
          </w:tcPr>
          <w:p w14:paraId="19C2C810" w14:textId="77777777" w:rsidR="00AE22B1" w:rsidRDefault="00000000">
            <w:pPr>
              <w:jc w:val="center"/>
            </w:pPr>
            <w:r>
              <w:rPr>
                <w:b/>
                <w:color w:val="0F172A"/>
                <w:sz w:val="20"/>
              </w:rPr>
              <w:t>42</w:t>
            </w:r>
          </w:p>
        </w:tc>
      </w:tr>
    </w:tbl>
    <w:p w14:paraId="6E3FB5C6" w14:textId="77777777" w:rsidR="00AE22B1" w:rsidRDefault="00000000">
      <w:r>
        <w:br w:type="page"/>
      </w:r>
    </w:p>
    <w:p w14:paraId="1D2D68A4" w14:textId="77777777" w:rsidR="00AE22B1" w:rsidRDefault="00000000">
      <w:pPr>
        <w:spacing w:before="360" w:after="240"/>
        <w:jc w:val="center"/>
      </w:pPr>
      <w:r>
        <w:rPr>
          <w:b/>
          <w:sz w:val="32"/>
        </w:rPr>
        <w:lastRenderedPageBreak/>
        <w:t>CHAPTER 1</w:t>
      </w:r>
      <w:r>
        <w:rPr>
          <w:b/>
          <w:sz w:val="32"/>
        </w:rPr>
        <w:br/>
        <w:t>INTRODUCTION</w:t>
      </w:r>
    </w:p>
    <w:p w14:paraId="72140ADB" w14:textId="77777777" w:rsidR="00AE22B1" w:rsidRDefault="00000000">
      <w:pPr>
        <w:spacing w:after="120" w:line="360" w:lineRule="auto"/>
        <w:jc w:val="both"/>
      </w:pPr>
      <w:r>
        <w:t>The Multi-Exam Preparation and Resource Exchange Platform (PrepCycle) is an end-to-end, enterprise-grade web application engineered to address the critical fragmentation, high financial barrier, and resource disparity faced by millions of competitive exam aspirants across India. Competitive examinations in engineering (GATE, JEE), medical sciences (NEET), management (CAT, XAT), civil services (UPSC, TNPSC), and public sectors (SSC, Banking, RRB) demand highly structured subject tracking, recurring mock assessments, domain-specific continuous evaluation, and access to expensive preparation materials.</w:t>
      </w:r>
    </w:p>
    <w:p w14:paraId="05F16501" w14:textId="77777777" w:rsidR="00AE22B1" w:rsidRDefault="00000000">
      <w:pPr>
        <w:spacing w:after="120" w:line="360" w:lineRule="auto"/>
        <w:jc w:val="both"/>
      </w:pPr>
      <w:r>
        <w:t>Traditional exam preparation workflows rely on scattered web portals, disparate PDF repositories, physical commercial bookstores, and isolated offline practice notes. Students routinely purchase costly reference textbooks that become obsolete or redundant once an examination cycle concludes, creating severe educational waste and economic strain. Simultaneously, junior aspirants and economically challenged students struggle to acquire quality textbooks and curated notes. Existing educational software architectures predominantly cater to generic institutional attendance or rigid single-course management, failing to unify syllabus tracking, continuous testing, peer-to-peer resource circulation, and localized accessibility into a cohesive digital ecosystem.</w:t>
      </w:r>
    </w:p>
    <w:p w14:paraId="18BC8B24" w14:textId="77777777" w:rsidR="00AE22B1" w:rsidRDefault="00000000">
      <w:pPr>
        <w:spacing w:after="120" w:line="360" w:lineRule="auto"/>
        <w:jc w:val="both"/>
      </w:pPr>
      <w:r>
        <w:t>PrepCycle bridges these systemic challenges by delivering an integrated Modern Web platform structured around three distinct, role-authenticated user classes: Student, Administrator, and Doorstep Delivery Partner. For students, the platform provides real-time enrollment across 33 premier competitive exams, comprehensive multi-tier syllabus tracking (including full 11-subject breakdowns for technical streams like GATE Computer Science), sub-topic mock test integration with multi-attempt scoring and SVG progression analytics, and an adaptive quiz generation engine capable of filtering subjects dynamically per target exam discipline.</w:t>
      </w:r>
    </w:p>
    <w:p w14:paraId="1432AB43" w14:textId="77777777" w:rsidR="00AE22B1" w:rsidRDefault="00000000">
      <w:pPr>
        <w:spacing w:after="120" w:line="360" w:lineRule="auto"/>
        <w:jc w:val="both"/>
      </w:pPr>
      <w:r>
        <w:t xml:space="preserve">In addition to rigorous academic tracking, PrepCycle pioneers a closed-loop Circular Economy Marketplace for study materials. Students can purchase pre-owned verified textbooks, list excess reference guides for resale, or donate physical books completely free of charge to junior aspirants. To eliminate logistical friction, the platform incorporates an end-to-end Doorstep Logistics sub-system where dedicated delivery </w:t>
      </w:r>
      <w:r>
        <w:lastRenderedPageBreak/>
        <w:t>personnel manage scheduled order deliveries, quality-verify return items, and collect donated textbooks directly from student doorsteps.</w:t>
      </w:r>
    </w:p>
    <w:p w14:paraId="76E0F23E" w14:textId="77777777" w:rsidR="00AE22B1" w:rsidRDefault="00000000">
      <w:pPr>
        <w:spacing w:after="120" w:line="360" w:lineRule="auto"/>
        <w:jc w:val="both"/>
      </w:pPr>
      <w:r>
        <w:t>Furthermore, to democratize access across diverse linguistic demographics, PrepCycle features an interactive 8-language regional translation engine (covering English, Tamil, Hindi, Telugu, Malayalam, Kannada, Bengali, and Marathi) that dynamically localizes UI controls, navigation menus, and catalog titles. Supported by secure JWT session tokens, Google OAuth 2.0 single sign-on with corporate SSL proxy bypass, automated multi-channel communication logging, and an interactive Guided Spotlight Tour, PrepCycle establishes an extensible, highly responsive, and data-driven benchmark for modern educational web platforms.</w:t>
      </w:r>
    </w:p>
    <w:p w14:paraId="2EBA2A9D" w14:textId="77777777" w:rsidR="00AE22B1" w:rsidRDefault="00000000">
      <w:r>
        <w:br w:type="page"/>
      </w:r>
    </w:p>
    <w:p w14:paraId="370186B4" w14:textId="77777777" w:rsidR="00AE22B1" w:rsidRDefault="00000000">
      <w:pPr>
        <w:spacing w:before="360" w:after="240"/>
        <w:jc w:val="center"/>
      </w:pPr>
      <w:r>
        <w:rPr>
          <w:b/>
          <w:sz w:val="32"/>
        </w:rPr>
        <w:lastRenderedPageBreak/>
        <w:t>CHAPTER 2</w:t>
      </w:r>
      <w:r>
        <w:rPr>
          <w:b/>
          <w:sz w:val="32"/>
        </w:rPr>
        <w:br/>
        <w:t>OBJECTIVES</w:t>
      </w:r>
    </w:p>
    <w:p w14:paraId="50996DAC" w14:textId="77777777" w:rsidR="00AE22B1" w:rsidRDefault="00000000">
      <w:pPr>
        <w:spacing w:after="120" w:line="360" w:lineRule="auto"/>
        <w:jc w:val="both"/>
      </w:pPr>
      <w:r>
        <w:t>The primary objective of this project is to develop, architect, and deploy a secure, responsive, and data-driven web application that unifies multi-exam academic preparation, automated performance analytics, circular resource exchange, and doorstep fulfillment. The specific goals and technical objectives include:</w:t>
      </w:r>
    </w:p>
    <w:p w14:paraId="291147DC" w14:textId="77777777" w:rsidR="00AE22B1" w:rsidRDefault="00000000">
      <w:pPr>
        <w:pStyle w:val="ListBullet"/>
        <w:spacing w:before="40" w:after="80" w:line="312" w:lineRule="auto"/>
        <w:jc w:val="both"/>
      </w:pPr>
      <w:r>
        <w:rPr>
          <w:b/>
        </w:rPr>
        <w:t xml:space="preserve">Role-Based Authentication and Access Control: </w:t>
      </w:r>
      <w:r>
        <w:t>To engineer a secure multi-role authorization framework utilizing JSON Web Tokens (JWT) and Google OAuth 2.0, providing distinct capabilities for Students, Administrators, and Delivery Partners while enforcing strict route protection.</w:t>
      </w:r>
    </w:p>
    <w:p w14:paraId="16FE9DBD" w14:textId="77777777" w:rsidR="00AE22B1" w:rsidRDefault="00000000">
      <w:pPr>
        <w:pStyle w:val="ListBullet"/>
        <w:spacing w:before="40" w:after="80" w:line="312" w:lineRule="auto"/>
        <w:jc w:val="both"/>
      </w:pPr>
      <w:r>
        <w:rPr>
          <w:b/>
        </w:rPr>
        <w:t xml:space="preserve">Centralized NoSQL Database Management: </w:t>
      </w:r>
      <w:r>
        <w:t>To design and maintain a scalable MongoDB Atlas database schema modeling users, competitive exams, multi-tiered syllabi, progress states, mock test attempts, commerce orders, donation pickups, and communication audit trails.</w:t>
      </w:r>
    </w:p>
    <w:p w14:paraId="40F614D5" w14:textId="77777777" w:rsidR="00AE22B1" w:rsidRDefault="00000000">
      <w:pPr>
        <w:pStyle w:val="ListBullet"/>
        <w:spacing w:before="40" w:after="80" w:line="312" w:lineRule="auto"/>
        <w:jc w:val="both"/>
      </w:pPr>
      <w:r>
        <w:rPr>
          <w:b/>
        </w:rPr>
        <w:t xml:space="preserve">Multi-Exam Syllabus &amp; Roadmap Tracking: </w:t>
      </w:r>
      <w:r>
        <w:t>To establish comprehensive syllabus tracking for 33 national and state competitive exams, featuring in-depth 11-subject hierarchical mapping for GATE CSE (General Aptitude, Engineering Math, Digital Logic, COA, Data Structures, Algorithms, TOC, Compiler Design, OS, DBMS, Networks) with real-time percentage completion calculations.</w:t>
      </w:r>
    </w:p>
    <w:p w14:paraId="3B89F98F" w14:textId="77777777" w:rsidR="00AE22B1" w:rsidRDefault="00000000">
      <w:pPr>
        <w:pStyle w:val="ListBullet"/>
        <w:spacing w:before="40" w:after="80" w:line="312" w:lineRule="auto"/>
        <w:jc w:val="both"/>
      </w:pPr>
      <w:r>
        <w:rPr>
          <w:b/>
        </w:rPr>
        <w:t xml:space="preserve">Multi-Attempt Mock Scoring &amp; Progression Analytics: </w:t>
      </w:r>
      <w:r>
        <w:t>To allow students to record repeated mock test scores per sub-topic without overwriting history, dynamically calculating metrics such as Latest Score, Personal Best, Attempt Average, and Net Growth percentage, visualized through interactive SVG trajectory curves and 80% benchmark cutoff lines.</w:t>
      </w:r>
    </w:p>
    <w:p w14:paraId="3737B60C" w14:textId="77777777" w:rsidR="00AE22B1" w:rsidRDefault="00000000">
      <w:pPr>
        <w:pStyle w:val="ListBullet"/>
        <w:spacing w:before="40" w:after="80" w:line="312" w:lineRule="auto"/>
        <w:jc w:val="both"/>
      </w:pPr>
      <w:r>
        <w:rPr>
          <w:b/>
        </w:rPr>
        <w:t xml:space="preserve">Adaptive Exam-Specific Quiz Generation: </w:t>
      </w:r>
      <w:r>
        <w:t>To engineer an intelligent quiz generator that dynamically filters subjects based on the chosen exam (e.g., presenting Botany, Zoology, Physics, and Chemistry for NEET without Mathematics, and computer science modules for GATE) alongside uploaded notes parsing for automated question synthesis.</w:t>
      </w:r>
    </w:p>
    <w:p w14:paraId="6F4FAEB1" w14:textId="77777777" w:rsidR="00AE22B1" w:rsidRDefault="00000000">
      <w:pPr>
        <w:pStyle w:val="ListBullet"/>
        <w:spacing w:before="40" w:after="80" w:line="312" w:lineRule="auto"/>
        <w:jc w:val="both"/>
      </w:pPr>
      <w:r>
        <w:rPr>
          <w:b/>
        </w:rPr>
        <w:t xml:space="preserve">Peer-to-Peer Marketplace &amp; Book Circulation: </w:t>
      </w:r>
      <w:r>
        <w:t>To facilitate a sustainable educational resource exchange where students can buy used textbooks at affordable prices, list items for buyback resale, or donate physical resources entirely free of cost to peer aspirants.</w:t>
      </w:r>
    </w:p>
    <w:p w14:paraId="5EEDAF50" w14:textId="77777777" w:rsidR="00AE22B1" w:rsidRDefault="00000000">
      <w:pPr>
        <w:pStyle w:val="ListBullet"/>
        <w:spacing w:before="40" w:after="80" w:line="312" w:lineRule="auto"/>
        <w:jc w:val="both"/>
      </w:pPr>
      <w:r>
        <w:rPr>
          <w:b/>
        </w:rPr>
        <w:t xml:space="preserve">Digital Community Study PDF Acquisition: </w:t>
      </w:r>
      <w:r>
        <w:t>To provide direct 'Add to Cart (₹0)' and immediate 'Read / Download' mechanisms for student-shared open PDF materials and reference guides directly within the digital marketplace.</w:t>
      </w:r>
    </w:p>
    <w:p w14:paraId="5F6B895F" w14:textId="77777777" w:rsidR="00AE22B1" w:rsidRDefault="00000000">
      <w:pPr>
        <w:pStyle w:val="ListBullet"/>
        <w:spacing w:before="40" w:after="80" w:line="312" w:lineRule="auto"/>
        <w:jc w:val="both"/>
      </w:pPr>
      <w:r>
        <w:rPr>
          <w:b/>
        </w:rPr>
        <w:lastRenderedPageBreak/>
        <w:t xml:space="preserve">Doorstep Logistics &amp; Real-Time Order Tracking: </w:t>
      </w:r>
      <w:r>
        <w:t>To create a specialized operational interface for Delivery Partners to manage doorstep order fulfillment, verify item physical condition during return/resale pickups, and update multi-stage status workflows in real time.</w:t>
      </w:r>
    </w:p>
    <w:p w14:paraId="3B81DE46" w14:textId="77777777" w:rsidR="00AE22B1" w:rsidRDefault="00000000">
      <w:pPr>
        <w:pStyle w:val="ListBullet"/>
        <w:spacing w:before="40" w:after="80" w:line="312" w:lineRule="auto"/>
        <w:jc w:val="both"/>
      </w:pPr>
      <w:r>
        <w:rPr>
          <w:b/>
        </w:rPr>
        <w:t xml:space="preserve">Centralized Administrative Control: </w:t>
      </w:r>
      <w:r>
        <w:t>To provide administrators with an intuitive multi-tab management dashboard to oversee platform metrics, curate exams and study resources, manage user roles, resolve return/resale/donation pickup requests, and audit communication dispatches.</w:t>
      </w:r>
    </w:p>
    <w:p w14:paraId="0038F854" w14:textId="77777777" w:rsidR="00AE22B1" w:rsidRDefault="00000000">
      <w:pPr>
        <w:pStyle w:val="ListBullet"/>
        <w:spacing w:before="40" w:after="80" w:line="312" w:lineRule="auto"/>
        <w:jc w:val="both"/>
      </w:pPr>
      <w:r>
        <w:rPr>
          <w:b/>
        </w:rPr>
        <w:t xml:space="preserve">8-Language Regional Localization Engine: </w:t>
      </w:r>
      <w:r>
        <w:t>To deliver comprehensive accessibility across India through real-time client-side translation of navigation controls, analytical headings, and marketplace book titles into Tamil, Hindi, Telugu, Malayalam, Kannada, Bengali, and Marathi.</w:t>
      </w:r>
    </w:p>
    <w:p w14:paraId="249B5A47" w14:textId="77777777" w:rsidR="00AE22B1" w:rsidRDefault="00000000">
      <w:pPr>
        <w:pStyle w:val="ListBullet"/>
        <w:spacing w:before="40" w:after="80" w:line="312" w:lineRule="auto"/>
        <w:jc w:val="both"/>
      </w:pPr>
      <w:r>
        <w:rPr>
          <w:b/>
        </w:rPr>
        <w:t xml:space="preserve">Interactive Step-by-Step Guided Feature Tour: </w:t>
      </w:r>
      <w:r>
        <w:t>To incorporate an interactive onboarding tour that guides first-time users through target exams, syllabus roadmaps, multi-attempt score analysis, adaptive quizzes, marketplace features, and delivery tracking.</w:t>
      </w:r>
    </w:p>
    <w:p w14:paraId="76E30C44" w14:textId="77777777" w:rsidR="00AE22B1" w:rsidRDefault="00000000">
      <w:pPr>
        <w:pStyle w:val="ListBullet"/>
        <w:spacing w:before="40" w:after="80" w:line="312" w:lineRule="auto"/>
        <w:jc w:val="both"/>
      </w:pPr>
      <w:r>
        <w:rPr>
          <w:b/>
        </w:rPr>
        <w:t xml:space="preserve">Enterprise Reliability &amp; Fault Tolerance: </w:t>
      </w:r>
      <w:r>
        <w:t>To implement global error handling shields, database connection retry logic, and TLS certificate inspection bypasses to ensure seamless execution across diverse institutional and operating system environments.</w:t>
      </w:r>
    </w:p>
    <w:p w14:paraId="7F5A76F3" w14:textId="77777777" w:rsidR="00AE22B1" w:rsidRDefault="00000000">
      <w:r>
        <w:br w:type="page"/>
      </w:r>
    </w:p>
    <w:p w14:paraId="4C9237FF" w14:textId="77777777" w:rsidR="00AE22B1" w:rsidRDefault="00000000">
      <w:pPr>
        <w:spacing w:before="360" w:after="240"/>
        <w:jc w:val="center"/>
      </w:pPr>
      <w:r>
        <w:rPr>
          <w:b/>
          <w:sz w:val="32"/>
        </w:rPr>
        <w:lastRenderedPageBreak/>
        <w:t>CHAPTER 3</w:t>
      </w:r>
      <w:r>
        <w:rPr>
          <w:b/>
          <w:sz w:val="32"/>
        </w:rPr>
        <w:br/>
        <w:t>DESCRIPTION</w:t>
      </w:r>
    </w:p>
    <w:p w14:paraId="207B04E2" w14:textId="77777777" w:rsidR="00AE22B1" w:rsidRDefault="00000000">
      <w:pPr>
        <w:spacing w:after="120" w:line="360" w:lineRule="auto"/>
        <w:jc w:val="both"/>
      </w:pPr>
      <w:r>
        <w:t>The Multi-Exam Preparation and Resource Exchange Platform is architected as a high-performance Single-Page Application (SPA) backed by a decoupled RESTful API server. The system establishes clear operational boundaries and distinct workflows for each of its three primary stakeholders: Students, Administrators, and Delivery Partners.</w:t>
      </w:r>
    </w:p>
    <w:p w14:paraId="2A772460" w14:textId="77777777" w:rsidR="00AE22B1" w:rsidRDefault="00000000">
      <w:pPr>
        <w:spacing w:before="280" w:after="120"/>
      </w:pPr>
      <w:r>
        <w:rPr>
          <w:b/>
          <w:sz w:val="26"/>
        </w:rPr>
        <w:t>3.1 Student Workflow and Ecosystem</w:t>
      </w:r>
    </w:p>
    <w:p w14:paraId="37BB3B49" w14:textId="77777777" w:rsidR="00AE22B1" w:rsidRDefault="00000000">
      <w:pPr>
        <w:spacing w:after="120" w:line="360" w:lineRule="auto"/>
        <w:jc w:val="both"/>
      </w:pPr>
      <w:r>
        <w:t>Upon registration or Google Single Sign-On, a student is assigned a unique alphanumeric Student ID (e.g., STU-2026-9481). Students enter the Exam Explorer where they can browse 33 premier competitive exams categorized into Engineering, Medical, Civil Services, Management, Law, and Banking. Students can register for target exams with a single click, instantly initializing their customized syllabus tracker, or unregister from exams they no longer wish to pursue.</w:t>
      </w:r>
    </w:p>
    <w:p w14:paraId="24DE3324" w14:textId="77777777" w:rsidR="00AE22B1" w:rsidRDefault="00000000">
      <w:pPr>
        <w:spacing w:after="120" w:line="360" w:lineRule="auto"/>
        <w:jc w:val="both"/>
      </w:pPr>
      <w:r>
        <w:t>Within the Progress Hub, students interact with a deeply structured syllabus hierarchy. For instance, in GATE Computer Science, the student navigates through 11 core subjects divided into weightage-ranked chapters and discrete topics. Each topic integrates direct mock test portal links. Students can record multiple test attempts over time, capturing their score, maximum marks, and timestamp. The system evaluates their historical progression, dynamically rendering an SVG score trajectory curve against an 80% cutoff line alongside growth indicators.</w:t>
      </w:r>
    </w:p>
    <w:p w14:paraId="7B5CBAD3" w14:textId="77777777" w:rsidR="00AE22B1" w:rsidRDefault="00000000">
      <w:pPr>
        <w:spacing w:after="120" w:line="360" w:lineRule="auto"/>
        <w:jc w:val="both"/>
      </w:pPr>
      <w:r>
        <w:t>In the Quiz Generator, students select their registered exam to load domain-appropriate subjects automatically. A student preparing for NEET receives biology, zoology, physics, and organic chemistry questions with zero mathematical contamination, whereas a GATE student receives questions on paging, deadlocks, and asymptotic complexity. Alternatively, students can upload textual study notes, which the system parses using heuristic sentence-blanking algorithms to synthesize tailored practice questions.</w:t>
      </w:r>
    </w:p>
    <w:p w14:paraId="2F782D2F" w14:textId="77777777" w:rsidR="00AE22B1" w:rsidRDefault="00000000">
      <w:pPr>
        <w:spacing w:after="120" w:line="360" w:lineRule="auto"/>
        <w:jc w:val="both"/>
      </w:pPr>
      <w:r>
        <w:t>In the Marketplace, students browse categorized textbooks, verified used books, and community-shared PDFs. Students can purchase used books, list their own books for resale, or post free book donations. Furthermore, students can schedule doorstep returns or donation pickups and monitor live fulfillment milestones in the Order Tracking portal.</w:t>
      </w:r>
    </w:p>
    <w:p w14:paraId="306A39B8" w14:textId="77777777" w:rsidR="00AE22B1" w:rsidRDefault="00000000">
      <w:pPr>
        <w:spacing w:before="280" w:after="120"/>
      </w:pPr>
      <w:r>
        <w:rPr>
          <w:b/>
          <w:sz w:val="26"/>
        </w:rPr>
        <w:t>3.2 Administrator Workflow and Operational Oversight</w:t>
      </w:r>
    </w:p>
    <w:p w14:paraId="763512EB" w14:textId="77777777" w:rsidR="00AE22B1" w:rsidRDefault="00000000">
      <w:pPr>
        <w:spacing w:after="120" w:line="360" w:lineRule="auto"/>
        <w:jc w:val="both"/>
      </w:pPr>
      <w:r>
        <w:lastRenderedPageBreak/>
        <w:t>The Administrator Dashboard serves as the central operational hub for platform monitoring and governance. Accessible only to authenticated users with the 'admin' role, the dashboard provides high-level system metrics including total registered students, active exams, marketplace inventory value, and order volumes. Administrators can create, update, or remove exam syllabi, curate official PDF resources, manage marketplace listings, and adjust user privileges dynamically.</w:t>
      </w:r>
    </w:p>
    <w:p w14:paraId="6D23C1B9" w14:textId="77777777" w:rsidR="00AE22B1" w:rsidRDefault="00000000">
      <w:pPr>
        <w:spacing w:after="120" w:line="360" w:lineRule="auto"/>
        <w:jc w:val="both"/>
      </w:pPr>
      <w:r>
        <w:t>A critical feature of the admin module is the Returns / Resale / Donations Management tab. Here, administrators inspect student requests for textbook buybacks, returns, and charitable donations. Administrators review pickup addresses, contact information, declared book condition, and expected values, assigning requests to delivery partners or advancing statuses from 'Requested' to 'Approved', 'Pickup Scheduled', 'Quality Checked', and 'Completed'. Administrators also monitor multi-channel notification logs across Email, SMS, and WhatsApp dispatch channels.</w:t>
      </w:r>
    </w:p>
    <w:p w14:paraId="0FCBB5E5" w14:textId="77777777" w:rsidR="00AE22B1" w:rsidRDefault="00000000">
      <w:pPr>
        <w:spacing w:before="280" w:after="120"/>
      </w:pPr>
      <w:r>
        <w:rPr>
          <w:b/>
          <w:sz w:val="26"/>
        </w:rPr>
        <w:t>3.3 Delivery Partner Workflow and Doorstep Logistics</w:t>
      </w:r>
    </w:p>
    <w:p w14:paraId="150DC406" w14:textId="77777777" w:rsidR="00AE22B1" w:rsidRDefault="00000000">
      <w:pPr>
        <w:spacing w:after="120" w:line="360" w:lineRule="auto"/>
        <w:jc w:val="both"/>
      </w:pPr>
      <w:r>
        <w:t>The Delivery Partner portal is tailored specifically for field courier personnel. Delivery partners log into a mobile-responsive interface showing their active assigned tasks across two operational categories: Customer Order Deliveries and Doorstep Return/Donation Pickups. Partners view recipient addresses, telephone numbers, and item details. During pickups, partners inspect book physical condition, record notes, and update statuses to 'Out for Pickup', 'Received', and 'Quality Checked', closing the loop between digital requests and physical asset circulation.</w:t>
      </w:r>
    </w:p>
    <w:p w14:paraId="4C25C5A3" w14:textId="77777777" w:rsidR="00AE22B1" w:rsidRDefault="00000000">
      <w:r>
        <w:br w:type="page"/>
      </w:r>
    </w:p>
    <w:p w14:paraId="601BE58A" w14:textId="77777777" w:rsidR="00AE22B1" w:rsidRDefault="00000000">
      <w:pPr>
        <w:spacing w:before="360" w:after="240"/>
        <w:jc w:val="center"/>
      </w:pPr>
      <w:r>
        <w:rPr>
          <w:b/>
          <w:sz w:val="32"/>
        </w:rPr>
        <w:lastRenderedPageBreak/>
        <w:t>CHAPTER 4</w:t>
      </w:r>
      <w:r>
        <w:rPr>
          <w:b/>
          <w:sz w:val="32"/>
        </w:rPr>
        <w:br/>
        <w:t>CLASS DIAGRAM</w:t>
      </w:r>
    </w:p>
    <w:p w14:paraId="2941CB7B" w14:textId="77777777" w:rsidR="00AE22B1" w:rsidRDefault="00000000">
      <w:pPr>
        <w:spacing w:after="120" w:line="360" w:lineRule="auto"/>
        <w:jc w:val="both"/>
      </w:pPr>
      <w:r>
        <w:t>The class diagram models the object-oriented structure of the PrepCycle platform, representing the domain entities, their attributes, visibility specifiers, methods, and relationships. The architecture employs inheritance for role specialization and associations for academic progress, assessment tracking, and commerce fulfillment.</w:t>
      </w:r>
    </w:p>
    <w:p w14:paraId="5C27FA2F" w14:textId="77777777" w:rsidR="00AE22B1" w:rsidRDefault="00AE22B1">
      <w:pPr>
        <w:spacing w:before="240" w:after="120"/>
        <w:jc w:val="center"/>
      </w:pPr>
    </w:p>
    <w:p w14:paraId="04B5C860" w14:textId="77777777" w:rsidR="00AE22B1" w:rsidRDefault="00000000">
      <w:r>
        <w:rPr>
          <w:noProof/>
        </w:rPr>
        <w:drawing>
          <wp:inline distT="0" distB="0" distL="0" distR="0" wp14:anchorId="23FE91A0" wp14:editId="78257DD0">
            <wp:extent cx="5669280" cy="4445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7"/>
                    <a:stretch>
                      <a:fillRect/>
                    </a:stretch>
                  </pic:blipFill>
                  <pic:spPr>
                    <a:xfrm>
                      <a:off x="0" y="0"/>
                      <a:ext cx="5669280" cy="4445694"/>
                    </a:xfrm>
                    <a:prstGeom prst="rect">
                      <a:avLst/>
                    </a:prstGeom>
                  </pic:spPr>
                </pic:pic>
              </a:graphicData>
            </a:graphic>
          </wp:inline>
        </w:drawing>
      </w:r>
    </w:p>
    <w:p w14:paraId="4CD4C28C" w14:textId="77777777" w:rsidR="00AE22B1" w:rsidRDefault="00000000">
      <w:pPr>
        <w:spacing w:after="280"/>
        <w:jc w:val="center"/>
      </w:pPr>
      <w:r>
        <w:rPr>
          <w:b/>
          <w:i/>
          <w:sz w:val="20"/>
        </w:rPr>
        <w:t>Fig 4.1 – Class Diagram – Object-Oriented Architecture of the PrepCycle Platform.</w:t>
      </w:r>
    </w:p>
    <w:p w14:paraId="19384D21" w14:textId="77777777" w:rsidR="00AE22B1" w:rsidRDefault="00000000">
      <w:pPr>
        <w:spacing w:before="280" w:after="120"/>
      </w:pPr>
      <w:r>
        <w:rPr>
          <w:b/>
          <w:sz w:val="26"/>
        </w:rPr>
        <w:t>4.1 Description of Core Classes and Relationships</w:t>
      </w:r>
    </w:p>
    <w:p w14:paraId="1FF39D6B" w14:textId="77777777" w:rsidR="00AE22B1" w:rsidRDefault="00000000">
      <w:pPr>
        <w:spacing w:after="120" w:line="360" w:lineRule="auto"/>
        <w:jc w:val="both"/>
      </w:pPr>
      <w:r>
        <w:t>1. User (Base Model): Serves as the central identity class containing core credentials, contact details, authentication provider (local/Google OAuth), and role identifiers. It maintains references to enrolled exams and bookmarked resources, providing foundational authentication and session validation methods.</w:t>
      </w:r>
    </w:p>
    <w:p w14:paraId="5FEACEB6" w14:textId="77777777" w:rsidR="00AE22B1" w:rsidRDefault="00000000">
      <w:pPr>
        <w:spacing w:after="120" w:line="360" w:lineRule="auto"/>
        <w:jc w:val="both"/>
      </w:pPr>
      <w:r>
        <w:lastRenderedPageBreak/>
        <w:t>2. Student &amp; DeliveryPartner (Specialized Roles): Student encapsulates academic attributes such as target graduation year, study streaks, and mock scores. DeliveryPartner manages logistical fields including vehicle details, assigned delivery zones, active shipment orders, and scheduled pickup tasks.</w:t>
      </w:r>
    </w:p>
    <w:p w14:paraId="4E0908D6" w14:textId="77777777" w:rsidR="00AE22B1" w:rsidRDefault="00000000">
      <w:pPr>
        <w:spacing w:after="120" w:line="360" w:lineRule="auto"/>
        <w:jc w:val="both"/>
      </w:pPr>
      <w:r>
        <w:t>3. Exam, Subject, Chapter, and Topic: Forms the academic knowledge tree. Exam defines conducting authorities, application dates, and official URLs. Subject and Chapter organize the learning curriculum, while Topic encapsulates discrete learning outcomes, completion states, and external mock assessment URLs.</w:t>
      </w:r>
    </w:p>
    <w:p w14:paraId="4BA4E916" w14:textId="77777777" w:rsidR="00AE22B1" w:rsidRDefault="00000000">
      <w:pPr>
        <w:spacing w:after="120" w:line="360" w:lineRule="auto"/>
        <w:jc w:val="both"/>
      </w:pPr>
      <w:r>
        <w:t>4. Progress &amp; MockAttempt: Progress tracks topic-level pending/completed states and study calendar days for each student. MockAttempt maintains a chronological log of mock test submissions, storing raw marks, maximum scores, percentages, and timestamps to power progression curve analytics.</w:t>
      </w:r>
    </w:p>
    <w:p w14:paraId="108EC7B0" w14:textId="77777777" w:rsidR="00AE22B1" w:rsidRDefault="00000000">
      <w:pPr>
        <w:spacing w:after="120" w:line="360" w:lineRule="auto"/>
        <w:jc w:val="both"/>
      </w:pPr>
      <w:r>
        <w:t>5. Product, Order, and ReturnRequest: Governs the circular economy marketplace. Product models textbook listings, conditions (New, Good, Fair), and donation flags. Order manages customer purchases, payment states, and delivery milestones. ReturnRequest models reverse logistics for buybacks, returns, and free book donations.</w:t>
      </w:r>
    </w:p>
    <w:p w14:paraId="508F647B" w14:textId="77777777" w:rsidR="00AE22B1" w:rsidRDefault="00000000">
      <w:r>
        <w:br w:type="page"/>
      </w:r>
    </w:p>
    <w:p w14:paraId="280EAFB5" w14:textId="77777777" w:rsidR="00AE22B1" w:rsidRDefault="00000000">
      <w:pPr>
        <w:spacing w:before="360" w:after="240"/>
        <w:jc w:val="center"/>
      </w:pPr>
      <w:r>
        <w:rPr>
          <w:b/>
          <w:sz w:val="32"/>
        </w:rPr>
        <w:lastRenderedPageBreak/>
        <w:t>CHAPTER 5</w:t>
      </w:r>
      <w:r>
        <w:rPr>
          <w:b/>
          <w:sz w:val="32"/>
        </w:rPr>
        <w:br/>
        <w:t>TABLE STRUCTURES / DATA SCHEMAS</w:t>
      </w:r>
    </w:p>
    <w:p w14:paraId="5677713E" w14:textId="77777777" w:rsidR="00AE22B1" w:rsidRDefault="00000000">
      <w:pPr>
        <w:spacing w:after="120" w:line="360" w:lineRule="auto"/>
        <w:jc w:val="both"/>
      </w:pPr>
      <w:r>
        <w:t>PrepCycle utilizes MongoDB Atlas, a distributed document-oriented database. While MongoDB is schemaless at the storage engine level, the application enforces rigorous data validation, typing, indexing, and referential constraints through Mongoose schemas. The database schema specifications for the primary collections are presented below:</w:t>
      </w:r>
    </w:p>
    <w:p w14:paraId="3F404418" w14:textId="77777777" w:rsidR="00AE22B1" w:rsidRDefault="00000000">
      <w:pPr>
        <w:spacing w:before="280" w:after="120"/>
      </w:pPr>
      <w:r>
        <w:rPr>
          <w:b/>
          <w:sz w:val="26"/>
        </w:rPr>
        <w:t>5.1 Users Collection (users)</w:t>
      </w:r>
    </w:p>
    <w:p w14:paraId="1F812E21" w14:textId="77777777" w:rsidR="00AE22B1" w:rsidRDefault="00000000">
      <w:pPr>
        <w:spacing w:after="120" w:line="360" w:lineRule="auto"/>
        <w:jc w:val="both"/>
      </w:pPr>
      <w:r>
        <w:t>Stores core user accounts, credentials, role assignments, and personal academic preferences.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135"/>
        <w:gridCol w:w="1602"/>
        <w:gridCol w:w="647"/>
        <w:gridCol w:w="703"/>
        <w:gridCol w:w="2358"/>
        <w:gridCol w:w="1504"/>
      </w:tblGrid>
      <w:tr w:rsidR="00AE22B1" w14:paraId="196A01A6" w14:textId="77777777">
        <w:trPr>
          <w:jc w:val="center"/>
        </w:trPr>
        <w:tc>
          <w:tcPr>
            <w:tcW w:w="1445" w:type="dxa"/>
            <w:shd w:val="clear" w:color="auto" w:fill="1E3A8A"/>
            <w:tcMar>
              <w:top w:w="120" w:type="dxa"/>
              <w:left w:w="140" w:type="dxa"/>
              <w:bottom w:w="120" w:type="dxa"/>
              <w:right w:w="140" w:type="dxa"/>
            </w:tcMar>
          </w:tcPr>
          <w:p w14:paraId="39D3608F" w14:textId="77777777" w:rsidR="00AE22B1" w:rsidRDefault="00000000">
            <w:r>
              <w:rPr>
                <w:b/>
                <w:color w:val="FFFFFF"/>
                <w:sz w:val="20"/>
              </w:rPr>
              <w:t>Field</w:t>
            </w:r>
          </w:p>
        </w:tc>
        <w:tc>
          <w:tcPr>
            <w:tcW w:w="1445" w:type="dxa"/>
            <w:shd w:val="clear" w:color="auto" w:fill="1E3A8A"/>
            <w:tcMar>
              <w:top w:w="120" w:type="dxa"/>
              <w:left w:w="140" w:type="dxa"/>
              <w:bottom w:w="120" w:type="dxa"/>
              <w:right w:w="140" w:type="dxa"/>
            </w:tcMar>
          </w:tcPr>
          <w:p w14:paraId="7D2C2D1B" w14:textId="77777777" w:rsidR="00AE22B1" w:rsidRDefault="00000000">
            <w:r>
              <w:rPr>
                <w:b/>
                <w:color w:val="FFFFFF"/>
                <w:sz w:val="20"/>
              </w:rPr>
              <w:t>Type</w:t>
            </w:r>
          </w:p>
        </w:tc>
        <w:tc>
          <w:tcPr>
            <w:tcW w:w="1445" w:type="dxa"/>
            <w:shd w:val="clear" w:color="auto" w:fill="1E3A8A"/>
            <w:tcMar>
              <w:top w:w="120" w:type="dxa"/>
              <w:left w:w="140" w:type="dxa"/>
              <w:bottom w:w="120" w:type="dxa"/>
              <w:right w:w="140" w:type="dxa"/>
            </w:tcMar>
          </w:tcPr>
          <w:p w14:paraId="22CB58E0" w14:textId="77777777" w:rsidR="00AE22B1" w:rsidRDefault="00000000">
            <w:r>
              <w:rPr>
                <w:b/>
                <w:color w:val="FFFFFF"/>
                <w:sz w:val="20"/>
              </w:rPr>
              <w:t>Null</w:t>
            </w:r>
          </w:p>
        </w:tc>
        <w:tc>
          <w:tcPr>
            <w:tcW w:w="1445" w:type="dxa"/>
            <w:shd w:val="clear" w:color="auto" w:fill="1E3A8A"/>
            <w:tcMar>
              <w:top w:w="120" w:type="dxa"/>
              <w:left w:w="140" w:type="dxa"/>
              <w:bottom w:w="120" w:type="dxa"/>
              <w:right w:w="140" w:type="dxa"/>
            </w:tcMar>
          </w:tcPr>
          <w:p w14:paraId="6E1D4AC9" w14:textId="77777777" w:rsidR="00AE22B1" w:rsidRDefault="00000000">
            <w:r>
              <w:rPr>
                <w:b/>
                <w:color w:val="FFFFFF"/>
                <w:sz w:val="20"/>
              </w:rPr>
              <w:t>Key</w:t>
            </w:r>
          </w:p>
        </w:tc>
        <w:tc>
          <w:tcPr>
            <w:tcW w:w="1445" w:type="dxa"/>
            <w:shd w:val="clear" w:color="auto" w:fill="1E3A8A"/>
            <w:tcMar>
              <w:top w:w="120" w:type="dxa"/>
              <w:left w:w="140" w:type="dxa"/>
              <w:bottom w:w="120" w:type="dxa"/>
              <w:right w:w="140" w:type="dxa"/>
            </w:tcMar>
          </w:tcPr>
          <w:p w14:paraId="74CAF0CF" w14:textId="77777777" w:rsidR="00AE22B1" w:rsidRDefault="00000000">
            <w:r>
              <w:rPr>
                <w:b/>
                <w:color w:val="FFFFFF"/>
                <w:sz w:val="20"/>
              </w:rPr>
              <w:t>Default</w:t>
            </w:r>
          </w:p>
        </w:tc>
        <w:tc>
          <w:tcPr>
            <w:tcW w:w="1445" w:type="dxa"/>
            <w:shd w:val="clear" w:color="auto" w:fill="1E3A8A"/>
            <w:tcMar>
              <w:top w:w="120" w:type="dxa"/>
              <w:left w:w="140" w:type="dxa"/>
              <w:bottom w:w="120" w:type="dxa"/>
              <w:right w:w="140" w:type="dxa"/>
            </w:tcMar>
          </w:tcPr>
          <w:p w14:paraId="288535B4" w14:textId="77777777" w:rsidR="00AE22B1" w:rsidRDefault="00000000">
            <w:r>
              <w:rPr>
                <w:b/>
                <w:color w:val="FFFFFF"/>
                <w:sz w:val="20"/>
              </w:rPr>
              <w:t>Description</w:t>
            </w:r>
          </w:p>
        </w:tc>
      </w:tr>
      <w:tr w:rsidR="00AE22B1" w14:paraId="7378F034" w14:textId="77777777">
        <w:trPr>
          <w:jc w:val="center"/>
        </w:trPr>
        <w:tc>
          <w:tcPr>
            <w:tcW w:w="1445" w:type="dxa"/>
            <w:shd w:val="clear" w:color="auto" w:fill="FFFFFF"/>
            <w:tcMar>
              <w:top w:w="80" w:type="dxa"/>
              <w:left w:w="140" w:type="dxa"/>
              <w:bottom w:w="80" w:type="dxa"/>
              <w:right w:w="140" w:type="dxa"/>
            </w:tcMar>
          </w:tcPr>
          <w:p w14:paraId="12CE0D2E" w14:textId="77777777" w:rsidR="00AE22B1" w:rsidRDefault="00000000">
            <w:r>
              <w:rPr>
                <w:b/>
                <w:color w:val="0F172A"/>
                <w:sz w:val="19"/>
              </w:rPr>
              <w:t>_id</w:t>
            </w:r>
          </w:p>
        </w:tc>
        <w:tc>
          <w:tcPr>
            <w:tcW w:w="1445" w:type="dxa"/>
            <w:shd w:val="clear" w:color="auto" w:fill="FFFFFF"/>
            <w:tcMar>
              <w:top w:w="80" w:type="dxa"/>
              <w:left w:w="140" w:type="dxa"/>
              <w:bottom w:w="80" w:type="dxa"/>
              <w:right w:w="140" w:type="dxa"/>
            </w:tcMar>
          </w:tcPr>
          <w:p w14:paraId="05DC6951"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73C10677"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4F21EC5B" w14:textId="77777777" w:rsidR="00AE22B1" w:rsidRDefault="00000000">
            <w:r>
              <w:rPr>
                <w:b/>
                <w:color w:val="B45309"/>
                <w:sz w:val="19"/>
              </w:rPr>
              <w:t>PRI</w:t>
            </w:r>
          </w:p>
        </w:tc>
        <w:tc>
          <w:tcPr>
            <w:tcW w:w="1445" w:type="dxa"/>
            <w:shd w:val="clear" w:color="auto" w:fill="FFFFFF"/>
            <w:tcMar>
              <w:top w:w="80" w:type="dxa"/>
              <w:left w:w="140" w:type="dxa"/>
              <w:bottom w:w="80" w:type="dxa"/>
              <w:right w:w="140" w:type="dxa"/>
            </w:tcMar>
          </w:tcPr>
          <w:p w14:paraId="637532E7" w14:textId="77777777" w:rsidR="00AE22B1" w:rsidRDefault="00000000">
            <w:r>
              <w:rPr>
                <w:color w:val="0F172A"/>
                <w:sz w:val="19"/>
              </w:rPr>
              <w:t>auto_generated</w:t>
            </w:r>
          </w:p>
        </w:tc>
        <w:tc>
          <w:tcPr>
            <w:tcW w:w="1445" w:type="dxa"/>
            <w:shd w:val="clear" w:color="auto" w:fill="FFFFFF"/>
            <w:tcMar>
              <w:top w:w="80" w:type="dxa"/>
              <w:left w:w="140" w:type="dxa"/>
              <w:bottom w:w="80" w:type="dxa"/>
              <w:right w:w="140" w:type="dxa"/>
            </w:tcMar>
          </w:tcPr>
          <w:p w14:paraId="222EAB93" w14:textId="77777777" w:rsidR="00AE22B1" w:rsidRDefault="00000000">
            <w:r>
              <w:rPr>
                <w:color w:val="0F172A"/>
                <w:sz w:val="19"/>
              </w:rPr>
              <w:t>Unique internal MongoDB document identifier</w:t>
            </w:r>
          </w:p>
        </w:tc>
      </w:tr>
      <w:tr w:rsidR="00AE22B1" w14:paraId="57818867" w14:textId="77777777">
        <w:trPr>
          <w:jc w:val="center"/>
        </w:trPr>
        <w:tc>
          <w:tcPr>
            <w:tcW w:w="1445" w:type="dxa"/>
            <w:shd w:val="clear" w:color="auto" w:fill="F8FAFC"/>
            <w:tcMar>
              <w:top w:w="80" w:type="dxa"/>
              <w:left w:w="140" w:type="dxa"/>
              <w:bottom w:w="80" w:type="dxa"/>
              <w:right w:w="140" w:type="dxa"/>
            </w:tcMar>
          </w:tcPr>
          <w:p w14:paraId="01A3F7E0" w14:textId="77777777" w:rsidR="00AE22B1" w:rsidRDefault="00000000">
            <w:r>
              <w:rPr>
                <w:b/>
                <w:color w:val="0F172A"/>
                <w:sz w:val="19"/>
              </w:rPr>
              <w:t>studentId</w:t>
            </w:r>
          </w:p>
        </w:tc>
        <w:tc>
          <w:tcPr>
            <w:tcW w:w="1445" w:type="dxa"/>
            <w:shd w:val="clear" w:color="auto" w:fill="F8FAFC"/>
            <w:tcMar>
              <w:top w:w="80" w:type="dxa"/>
              <w:left w:w="140" w:type="dxa"/>
              <w:bottom w:w="80" w:type="dxa"/>
              <w:right w:w="140" w:type="dxa"/>
            </w:tcMar>
          </w:tcPr>
          <w:p w14:paraId="0A68FEF5"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7909A16B"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018275DB" w14:textId="77777777" w:rsidR="00AE22B1" w:rsidRDefault="00000000">
            <w:r>
              <w:rPr>
                <w:color w:val="0F172A"/>
                <w:sz w:val="19"/>
              </w:rPr>
              <w:t>UNI</w:t>
            </w:r>
          </w:p>
        </w:tc>
        <w:tc>
          <w:tcPr>
            <w:tcW w:w="1445" w:type="dxa"/>
            <w:shd w:val="clear" w:color="auto" w:fill="F8FAFC"/>
            <w:tcMar>
              <w:top w:w="80" w:type="dxa"/>
              <w:left w:w="140" w:type="dxa"/>
              <w:bottom w:w="80" w:type="dxa"/>
              <w:right w:w="140" w:type="dxa"/>
            </w:tcMar>
          </w:tcPr>
          <w:p w14:paraId="04F004B1" w14:textId="77777777" w:rsidR="00AE22B1" w:rsidRDefault="00000000">
            <w:r>
              <w:rPr>
                <w:color w:val="0F172A"/>
                <w:sz w:val="19"/>
              </w:rPr>
              <w:t>STU-YYYY-XXXX</w:t>
            </w:r>
          </w:p>
        </w:tc>
        <w:tc>
          <w:tcPr>
            <w:tcW w:w="1445" w:type="dxa"/>
            <w:shd w:val="clear" w:color="auto" w:fill="F8FAFC"/>
            <w:tcMar>
              <w:top w:w="80" w:type="dxa"/>
              <w:left w:w="140" w:type="dxa"/>
              <w:bottom w:w="80" w:type="dxa"/>
              <w:right w:w="140" w:type="dxa"/>
            </w:tcMar>
          </w:tcPr>
          <w:p w14:paraId="06F09B46" w14:textId="77777777" w:rsidR="00AE22B1" w:rsidRDefault="00000000">
            <w:r>
              <w:rPr>
                <w:color w:val="0F172A"/>
                <w:sz w:val="19"/>
              </w:rPr>
              <w:t>Formatted institutional student identification code</w:t>
            </w:r>
          </w:p>
        </w:tc>
      </w:tr>
      <w:tr w:rsidR="00AE22B1" w14:paraId="61E1A057" w14:textId="77777777">
        <w:trPr>
          <w:jc w:val="center"/>
        </w:trPr>
        <w:tc>
          <w:tcPr>
            <w:tcW w:w="1445" w:type="dxa"/>
            <w:shd w:val="clear" w:color="auto" w:fill="FFFFFF"/>
            <w:tcMar>
              <w:top w:w="80" w:type="dxa"/>
              <w:left w:w="140" w:type="dxa"/>
              <w:bottom w:w="80" w:type="dxa"/>
              <w:right w:w="140" w:type="dxa"/>
            </w:tcMar>
          </w:tcPr>
          <w:p w14:paraId="1F5ACC4A" w14:textId="77777777" w:rsidR="00AE22B1" w:rsidRDefault="00000000">
            <w:r>
              <w:rPr>
                <w:b/>
                <w:color w:val="0F172A"/>
                <w:sz w:val="19"/>
              </w:rPr>
              <w:t>name</w:t>
            </w:r>
          </w:p>
        </w:tc>
        <w:tc>
          <w:tcPr>
            <w:tcW w:w="1445" w:type="dxa"/>
            <w:shd w:val="clear" w:color="auto" w:fill="FFFFFF"/>
            <w:tcMar>
              <w:top w:w="80" w:type="dxa"/>
              <w:left w:w="140" w:type="dxa"/>
              <w:bottom w:w="80" w:type="dxa"/>
              <w:right w:w="140" w:type="dxa"/>
            </w:tcMar>
          </w:tcPr>
          <w:p w14:paraId="795BFC02"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58DFE3B8"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202FE196" w14:textId="77777777" w:rsidR="00AE22B1" w:rsidRDefault="00000000">
            <w:r>
              <w:rPr>
                <w:color w:val="0F172A"/>
                <w:sz w:val="19"/>
              </w:rPr>
              <w:t>MUL</w:t>
            </w:r>
          </w:p>
        </w:tc>
        <w:tc>
          <w:tcPr>
            <w:tcW w:w="1445" w:type="dxa"/>
            <w:shd w:val="clear" w:color="auto" w:fill="FFFFFF"/>
            <w:tcMar>
              <w:top w:w="80" w:type="dxa"/>
              <w:left w:w="140" w:type="dxa"/>
              <w:bottom w:w="80" w:type="dxa"/>
              <w:right w:w="140" w:type="dxa"/>
            </w:tcMar>
          </w:tcPr>
          <w:p w14:paraId="67EE05DD"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3163EF57" w14:textId="77777777" w:rsidR="00AE22B1" w:rsidRDefault="00000000">
            <w:r>
              <w:rPr>
                <w:color w:val="0F172A"/>
                <w:sz w:val="19"/>
              </w:rPr>
              <w:t>Full legal name of the user</w:t>
            </w:r>
          </w:p>
        </w:tc>
      </w:tr>
      <w:tr w:rsidR="00AE22B1" w14:paraId="066E9A66" w14:textId="77777777">
        <w:trPr>
          <w:jc w:val="center"/>
        </w:trPr>
        <w:tc>
          <w:tcPr>
            <w:tcW w:w="1445" w:type="dxa"/>
            <w:shd w:val="clear" w:color="auto" w:fill="F8FAFC"/>
            <w:tcMar>
              <w:top w:w="80" w:type="dxa"/>
              <w:left w:w="140" w:type="dxa"/>
              <w:bottom w:w="80" w:type="dxa"/>
              <w:right w:w="140" w:type="dxa"/>
            </w:tcMar>
          </w:tcPr>
          <w:p w14:paraId="27D10B3D" w14:textId="77777777" w:rsidR="00AE22B1" w:rsidRDefault="00000000">
            <w:r>
              <w:rPr>
                <w:b/>
                <w:color w:val="0F172A"/>
                <w:sz w:val="19"/>
              </w:rPr>
              <w:t>email</w:t>
            </w:r>
          </w:p>
        </w:tc>
        <w:tc>
          <w:tcPr>
            <w:tcW w:w="1445" w:type="dxa"/>
            <w:shd w:val="clear" w:color="auto" w:fill="F8FAFC"/>
            <w:tcMar>
              <w:top w:w="80" w:type="dxa"/>
              <w:left w:w="140" w:type="dxa"/>
              <w:bottom w:w="80" w:type="dxa"/>
              <w:right w:w="140" w:type="dxa"/>
            </w:tcMar>
          </w:tcPr>
          <w:p w14:paraId="19A8F0A4"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01247004"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6DE9F1E9" w14:textId="77777777" w:rsidR="00AE22B1" w:rsidRDefault="00000000">
            <w:r>
              <w:rPr>
                <w:color w:val="0F172A"/>
                <w:sz w:val="19"/>
              </w:rPr>
              <w:t>UNI</w:t>
            </w:r>
          </w:p>
        </w:tc>
        <w:tc>
          <w:tcPr>
            <w:tcW w:w="1445" w:type="dxa"/>
            <w:shd w:val="clear" w:color="auto" w:fill="F8FAFC"/>
            <w:tcMar>
              <w:top w:w="80" w:type="dxa"/>
              <w:left w:w="140" w:type="dxa"/>
              <w:bottom w:w="80" w:type="dxa"/>
              <w:right w:w="140" w:type="dxa"/>
            </w:tcMar>
          </w:tcPr>
          <w:p w14:paraId="42F27B25"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6B6B176D" w14:textId="77777777" w:rsidR="00AE22B1" w:rsidRDefault="00000000">
            <w:r>
              <w:rPr>
                <w:color w:val="0F172A"/>
                <w:sz w:val="19"/>
              </w:rPr>
              <w:t>Primary email address used for login and notifications</w:t>
            </w:r>
          </w:p>
        </w:tc>
      </w:tr>
      <w:tr w:rsidR="00AE22B1" w14:paraId="19C4F938" w14:textId="77777777">
        <w:trPr>
          <w:jc w:val="center"/>
        </w:trPr>
        <w:tc>
          <w:tcPr>
            <w:tcW w:w="1445" w:type="dxa"/>
            <w:shd w:val="clear" w:color="auto" w:fill="FFFFFF"/>
            <w:tcMar>
              <w:top w:w="80" w:type="dxa"/>
              <w:left w:w="140" w:type="dxa"/>
              <w:bottom w:w="80" w:type="dxa"/>
              <w:right w:w="140" w:type="dxa"/>
            </w:tcMar>
          </w:tcPr>
          <w:p w14:paraId="5C2600D0" w14:textId="77777777" w:rsidR="00AE22B1" w:rsidRDefault="00000000">
            <w:r>
              <w:rPr>
                <w:b/>
                <w:color w:val="0F172A"/>
                <w:sz w:val="19"/>
              </w:rPr>
              <w:t>password</w:t>
            </w:r>
          </w:p>
        </w:tc>
        <w:tc>
          <w:tcPr>
            <w:tcW w:w="1445" w:type="dxa"/>
            <w:shd w:val="clear" w:color="auto" w:fill="FFFFFF"/>
            <w:tcMar>
              <w:top w:w="80" w:type="dxa"/>
              <w:left w:w="140" w:type="dxa"/>
              <w:bottom w:w="80" w:type="dxa"/>
              <w:right w:w="140" w:type="dxa"/>
            </w:tcMar>
          </w:tcPr>
          <w:p w14:paraId="38FA0986"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6B4C2AF9"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641995BB"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449209C4"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318D6E15" w14:textId="77777777" w:rsidR="00AE22B1" w:rsidRDefault="00000000">
            <w:r>
              <w:rPr>
                <w:color w:val="0F172A"/>
                <w:sz w:val="19"/>
              </w:rPr>
              <w:t>Bcrypt hashed password (null for OAuth users)</w:t>
            </w:r>
          </w:p>
        </w:tc>
      </w:tr>
      <w:tr w:rsidR="00AE22B1" w14:paraId="43FD67AD" w14:textId="77777777">
        <w:trPr>
          <w:jc w:val="center"/>
        </w:trPr>
        <w:tc>
          <w:tcPr>
            <w:tcW w:w="1445" w:type="dxa"/>
            <w:shd w:val="clear" w:color="auto" w:fill="F8FAFC"/>
            <w:tcMar>
              <w:top w:w="80" w:type="dxa"/>
              <w:left w:w="140" w:type="dxa"/>
              <w:bottom w:w="80" w:type="dxa"/>
              <w:right w:w="140" w:type="dxa"/>
            </w:tcMar>
          </w:tcPr>
          <w:p w14:paraId="349987CD" w14:textId="77777777" w:rsidR="00AE22B1" w:rsidRDefault="00000000">
            <w:r>
              <w:rPr>
                <w:b/>
                <w:color w:val="0F172A"/>
                <w:sz w:val="19"/>
              </w:rPr>
              <w:t>role</w:t>
            </w:r>
          </w:p>
        </w:tc>
        <w:tc>
          <w:tcPr>
            <w:tcW w:w="1445" w:type="dxa"/>
            <w:shd w:val="clear" w:color="auto" w:fill="F8FAFC"/>
            <w:tcMar>
              <w:top w:w="80" w:type="dxa"/>
              <w:left w:w="140" w:type="dxa"/>
              <w:bottom w:w="80" w:type="dxa"/>
              <w:right w:w="140" w:type="dxa"/>
            </w:tcMar>
          </w:tcPr>
          <w:p w14:paraId="00FB8EA1" w14:textId="77777777" w:rsidR="00AE22B1" w:rsidRDefault="00000000">
            <w:r>
              <w:rPr>
                <w:color w:val="0F172A"/>
                <w:sz w:val="19"/>
              </w:rPr>
              <w:t>Enum</w:t>
            </w:r>
          </w:p>
        </w:tc>
        <w:tc>
          <w:tcPr>
            <w:tcW w:w="1445" w:type="dxa"/>
            <w:shd w:val="clear" w:color="auto" w:fill="F8FAFC"/>
            <w:tcMar>
              <w:top w:w="80" w:type="dxa"/>
              <w:left w:w="140" w:type="dxa"/>
              <w:bottom w:w="80" w:type="dxa"/>
              <w:right w:w="140" w:type="dxa"/>
            </w:tcMar>
          </w:tcPr>
          <w:p w14:paraId="4D9B7115"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5F4E0E1E" w14:textId="77777777" w:rsidR="00AE22B1" w:rsidRDefault="00000000">
            <w:r>
              <w:rPr>
                <w:color w:val="0F172A"/>
                <w:sz w:val="19"/>
              </w:rPr>
              <w:t>MUL</w:t>
            </w:r>
          </w:p>
        </w:tc>
        <w:tc>
          <w:tcPr>
            <w:tcW w:w="1445" w:type="dxa"/>
            <w:shd w:val="clear" w:color="auto" w:fill="F8FAFC"/>
            <w:tcMar>
              <w:top w:w="80" w:type="dxa"/>
              <w:left w:w="140" w:type="dxa"/>
              <w:bottom w:w="80" w:type="dxa"/>
              <w:right w:w="140" w:type="dxa"/>
            </w:tcMar>
          </w:tcPr>
          <w:p w14:paraId="508071E2" w14:textId="77777777" w:rsidR="00AE22B1" w:rsidRDefault="00000000">
            <w:r>
              <w:rPr>
                <w:color w:val="0F172A"/>
                <w:sz w:val="19"/>
              </w:rPr>
              <w:t>'student'</w:t>
            </w:r>
          </w:p>
        </w:tc>
        <w:tc>
          <w:tcPr>
            <w:tcW w:w="1445" w:type="dxa"/>
            <w:shd w:val="clear" w:color="auto" w:fill="F8FAFC"/>
            <w:tcMar>
              <w:top w:w="80" w:type="dxa"/>
              <w:left w:w="140" w:type="dxa"/>
              <w:bottom w:w="80" w:type="dxa"/>
              <w:right w:w="140" w:type="dxa"/>
            </w:tcMar>
          </w:tcPr>
          <w:p w14:paraId="6A9DD4E6" w14:textId="77777777" w:rsidR="00AE22B1" w:rsidRDefault="00000000">
            <w:r>
              <w:rPr>
                <w:color w:val="0F172A"/>
                <w:sz w:val="19"/>
              </w:rPr>
              <w:t>Access role: 'student', 'admin', 'delivery'</w:t>
            </w:r>
          </w:p>
        </w:tc>
      </w:tr>
      <w:tr w:rsidR="00AE22B1" w14:paraId="0C240273" w14:textId="77777777">
        <w:trPr>
          <w:jc w:val="center"/>
        </w:trPr>
        <w:tc>
          <w:tcPr>
            <w:tcW w:w="1445" w:type="dxa"/>
            <w:shd w:val="clear" w:color="auto" w:fill="FFFFFF"/>
            <w:tcMar>
              <w:top w:w="80" w:type="dxa"/>
              <w:left w:w="140" w:type="dxa"/>
              <w:bottom w:w="80" w:type="dxa"/>
              <w:right w:w="140" w:type="dxa"/>
            </w:tcMar>
          </w:tcPr>
          <w:p w14:paraId="6B7F35CE" w14:textId="77777777" w:rsidR="00AE22B1" w:rsidRDefault="00000000">
            <w:r>
              <w:rPr>
                <w:b/>
                <w:color w:val="0F172A"/>
                <w:sz w:val="19"/>
              </w:rPr>
              <w:t>authProvider</w:t>
            </w:r>
          </w:p>
        </w:tc>
        <w:tc>
          <w:tcPr>
            <w:tcW w:w="1445" w:type="dxa"/>
            <w:shd w:val="clear" w:color="auto" w:fill="FFFFFF"/>
            <w:tcMar>
              <w:top w:w="80" w:type="dxa"/>
              <w:left w:w="140" w:type="dxa"/>
              <w:bottom w:w="80" w:type="dxa"/>
              <w:right w:w="140" w:type="dxa"/>
            </w:tcMar>
          </w:tcPr>
          <w:p w14:paraId="0A401780"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57D2401F"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37F2CF10"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78FE5E91" w14:textId="77777777" w:rsidR="00AE22B1" w:rsidRDefault="00000000">
            <w:r>
              <w:rPr>
                <w:color w:val="0F172A"/>
                <w:sz w:val="19"/>
              </w:rPr>
              <w:t>'local'</w:t>
            </w:r>
          </w:p>
        </w:tc>
        <w:tc>
          <w:tcPr>
            <w:tcW w:w="1445" w:type="dxa"/>
            <w:shd w:val="clear" w:color="auto" w:fill="FFFFFF"/>
            <w:tcMar>
              <w:top w:w="80" w:type="dxa"/>
              <w:left w:w="140" w:type="dxa"/>
              <w:bottom w:w="80" w:type="dxa"/>
              <w:right w:w="140" w:type="dxa"/>
            </w:tcMar>
          </w:tcPr>
          <w:p w14:paraId="517EE500" w14:textId="77777777" w:rsidR="00AE22B1" w:rsidRDefault="00000000">
            <w:r>
              <w:rPr>
                <w:color w:val="0F172A"/>
                <w:sz w:val="19"/>
              </w:rPr>
              <w:t xml:space="preserve">Identity provider: 'local' </w:t>
            </w:r>
            <w:r>
              <w:rPr>
                <w:color w:val="0F172A"/>
                <w:sz w:val="19"/>
              </w:rPr>
              <w:lastRenderedPageBreak/>
              <w:t>or 'google'</w:t>
            </w:r>
          </w:p>
        </w:tc>
      </w:tr>
      <w:tr w:rsidR="00AE22B1" w14:paraId="7BE1C2A7" w14:textId="77777777">
        <w:trPr>
          <w:jc w:val="center"/>
        </w:trPr>
        <w:tc>
          <w:tcPr>
            <w:tcW w:w="1445" w:type="dxa"/>
            <w:shd w:val="clear" w:color="auto" w:fill="F8FAFC"/>
            <w:tcMar>
              <w:top w:w="80" w:type="dxa"/>
              <w:left w:w="140" w:type="dxa"/>
              <w:bottom w:w="80" w:type="dxa"/>
              <w:right w:w="140" w:type="dxa"/>
            </w:tcMar>
          </w:tcPr>
          <w:p w14:paraId="5C7EBA43" w14:textId="77777777" w:rsidR="00AE22B1" w:rsidRDefault="00000000">
            <w:r>
              <w:rPr>
                <w:b/>
                <w:color w:val="0F172A"/>
                <w:sz w:val="19"/>
              </w:rPr>
              <w:t>phone</w:t>
            </w:r>
          </w:p>
        </w:tc>
        <w:tc>
          <w:tcPr>
            <w:tcW w:w="1445" w:type="dxa"/>
            <w:shd w:val="clear" w:color="auto" w:fill="F8FAFC"/>
            <w:tcMar>
              <w:top w:w="80" w:type="dxa"/>
              <w:left w:w="140" w:type="dxa"/>
              <w:bottom w:w="80" w:type="dxa"/>
              <w:right w:w="140" w:type="dxa"/>
            </w:tcMar>
          </w:tcPr>
          <w:p w14:paraId="04BC76EF"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4D2B5317"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121F6FE7"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5B149C86"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40C5B5F1" w14:textId="77777777" w:rsidR="00AE22B1" w:rsidRDefault="00000000">
            <w:r>
              <w:rPr>
                <w:color w:val="0F172A"/>
                <w:sz w:val="19"/>
              </w:rPr>
              <w:t>Contact telephone number for doorstep delivery</w:t>
            </w:r>
          </w:p>
        </w:tc>
      </w:tr>
      <w:tr w:rsidR="00AE22B1" w14:paraId="5524F6FB" w14:textId="77777777">
        <w:trPr>
          <w:jc w:val="center"/>
        </w:trPr>
        <w:tc>
          <w:tcPr>
            <w:tcW w:w="1445" w:type="dxa"/>
            <w:shd w:val="clear" w:color="auto" w:fill="FFFFFF"/>
            <w:tcMar>
              <w:top w:w="80" w:type="dxa"/>
              <w:left w:w="140" w:type="dxa"/>
              <w:bottom w:w="80" w:type="dxa"/>
              <w:right w:w="140" w:type="dxa"/>
            </w:tcMar>
          </w:tcPr>
          <w:p w14:paraId="1EF57449" w14:textId="77777777" w:rsidR="00AE22B1" w:rsidRDefault="00000000">
            <w:r>
              <w:rPr>
                <w:b/>
                <w:color w:val="0F172A"/>
                <w:sz w:val="19"/>
              </w:rPr>
              <w:t>address</w:t>
            </w:r>
          </w:p>
        </w:tc>
        <w:tc>
          <w:tcPr>
            <w:tcW w:w="1445" w:type="dxa"/>
            <w:shd w:val="clear" w:color="auto" w:fill="FFFFFF"/>
            <w:tcMar>
              <w:top w:w="80" w:type="dxa"/>
              <w:left w:w="140" w:type="dxa"/>
              <w:bottom w:w="80" w:type="dxa"/>
              <w:right w:w="140" w:type="dxa"/>
            </w:tcMar>
          </w:tcPr>
          <w:p w14:paraId="497AD27C"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07E9C135"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2DA5BFC8"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4ABB37F8"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0B5EF68B" w14:textId="77777777" w:rsidR="00AE22B1" w:rsidRDefault="00000000">
            <w:r>
              <w:rPr>
                <w:color w:val="0F172A"/>
                <w:sz w:val="19"/>
              </w:rPr>
              <w:t>Default shipping/pickup residential address</w:t>
            </w:r>
          </w:p>
        </w:tc>
      </w:tr>
      <w:tr w:rsidR="00AE22B1" w14:paraId="01E4EB08" w14:textId="77777777">
        <w:trPr>
          <w:jc w:val="center"/>
        </w:trPr>
        <w:tc>
          <w:tcPr>
            <w:tcW w:w="1445" w:type="dxa"/>
            <w:shd w:val="clear" w:color="auto" w:fill="F8FAFC"/>
            <w:tcMar>
              <w:top w:w="80" w:type="dxa"/>
              <w:left w:w="140" w:type="dxa"/>
              <w:bottom w:w="80" w:type="dxa"/>
              <w:right w:w="140" w:type="dxa"/>
            </w:tcMar>
          </w:tcPr>
          <w:p w14:paraId="0623D5C7" w14:textId="77777777" w:rsidR="00AE22B1" w:rsidRDefault="00000000">
            <w:r>
              <w:rPr>
                <w:b/>
                <w:color w:val="0F172A"/>
                <w:sz w:val="19"/>
              </w:rPr>
              <w:t>registeredExams</w:t>
            </w:r>
          </w:p>
        </w:tc>
        <w:tc>
          <w:tcPr>
            <w:tcW w:w="1445" w:type="dxa"/>
            <w:shd w:val="clear" w:color="auto" w:fill="F8FAFC"/>
            <w:tcMar>
              <w:top w:w="80" w:type="dxa"/>
              <w:left w:w="140" w:type="dxa"/>
              <w:bottom w:w="80" w:type="dxa"/>
              <w:right w:w="140" w:type="dxa"/>
            </w:tcMar>
          </w:tcPr>
          <w:p w14:paraId="27CCD78F" w14:textId="77777777" w:rsidR="00AE22B1" w:rsidRDefault="00000000">
            <w:r>
              <w:rPr>
                <w:color w:val="0F172A"/>
                <w:sz w:val="19"/>
              </w:rPr>
              <w:t>Array&lt;String&gt;</w:t>
            </w:r>
          </w:p>
        </w:tc>
        <w:tc>
          <w:tcPr>
            <w:tcW w:w="1445" w:type="dxa"/>
            <w:shd w:val="clear" w:color="auto" w:fill="F8FAFC"/>
            <w:tcMar>
              <w:top w:w="80" w:type="dxa"/>
              <w:left w:w="140" w:type="dxa"/>
              <w:bottom w:w="80" w:type="dxa"/>
              <w:right w:w="140" w:type="dxa"/>
            </w:tcMar>
          </w:tcPr>
          <w:p w14:paraId="78765F7D"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703A36BE"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04530C71" w14:textId="77777777" w:rsidR="00AE22B1" w:rsidRDefault="00000000">
            <w:r>
              <w:rPr>
                <w:color w:val="0F172A"/>
                <w:sz w:val="19"/>
              </w:rPr>
              <w:t>[]</w:t>
            </w:r>
          </w:p>
        </w:tc>
        <w:tc>
          <w:tcPr>
            <w:tcW w:w="1445" w:type="dxa"/>
            <w:shd w:val="clear" w:color="auto" w:fill="F8FAFC"/>
            <w:tcMar>
              <w:top w:w="80" w:type="dxa"/>
              <w:left w:w="140" w:type="dxa"/>
              <w:bottom w:w="80" w:type="dxa"/>
              <w:right w:w="140" w:type="dxa"/>
            </w:tcMar>
          </w:tcPr>
          <w:p w14:paraId="0110F072" w14:textId="77777777" w:rsidR="00AE22B1" w:rsidRDefault="00000000">
            <w:r>
              <w:rPr>
                <w:color w:val="0F172A"/>
                <w:sz w:val="19"/>
              </w:rPr>
              <w:t>List of exam slugs the student is actively pursuing</w:t>
            </w:r>
          </w:p>
        </w:tc>
      </w:tr>
      <w:tr w:rsidR="00AE22B1" w14:paraId="5BF240E0" w14:textId="77777777">
        <w:trPr>
          <w:jc w:val="center"/>
        </w:trPr>
        <w:tc>
          <w:tcPr>
            <w:tcW w:w="1445" w:type="dxa"/>
            <w:shd w:val="clear" w:color="auto" w:fill="FFFFFF"/>
            <w:tcMar>
              <w:top w:w="80" w:type="dxa"/>
              <w:left w:w="140" w:type="dxa"/>
              <w:bottom w:w="80" w:type="dxa"/>
              <w:right w:w="140" w:type="dxa"/>
            </w:tcMar>
          </w:tcPr>
          <w:p w14:paraId="46194C6D" w14:textId="77777777" w:rsidR="00AE22B1" w:rsidRDefault="00000000">
            <w:r>
              <w:rPr>
                <w:b/>
                <w:color w:val="0F172A"/>
                <w:sz w:val="19"/>
              </w:rPr>
              <w:t>bookmarkedResources</w:t>
            </w:r>
          </w:p>
        </w:tc>
        <w:tc>
          <w:tcPr>
            <w:tcW w:w="1445" w:type="dxa"/>
            <w:shd w:val="clear" w:color="auto" w:fill="FFFFFF"/>
            <w:tcMar>
              <w:top w:w="80" w:type="dxa"/>
              <w:left w:w="140" w:type="dxa"/>
              <w:bottom w:w="80" w:type="dxa"/>
              <w:right w:w="140" w:type="dxa"/>
            </w:tcMar>
          </w:tcPr>
          <w:p w14:paraId="5395D19D" w14:textId="77777777" w:rsidR="00AE22B1" w:rsidRDefault="00000000">
            <w:r>
              <w:rPr>
                <w:color w:val="0F172A"/>
                <w:sz w:val="19"/>
              </w:rPr>
              <w:t>Array&lt;ObjectId&gt;</w:t>
            </w:r>
          </w:p>
        </w:tc>
        <w:tc>
          <w:tcPr>
            <w:tcW w:w="1445" w:type="dxa"/>
            <w:shd w:val="clear" w:color="auto" w:fill="FFFFFF"/>
            <w:tcMar>
              <w:top w:w="80" w:type="dxa"/>
              <w:left w:w="140" w:type="dxa"/>
              <w:bottom w:w="80" w:type="dxa"/>
              <w:right w:w="140" w:type="dxa"/>
            </w:tcMar>
          </w:tcPr>
          <w:p w14:paraId="359767BA"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0C730F6F"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3523C607" w14:textId="77777777" w:rsidR="00AE22B1" w:rsidRDefault="00000000">
            <w:r>
              <w:rPr>
                <w:color w:val="0F172A"/>
                <w:sz w:val="19"/>
              </w:rPr>
              <w:t>[]</w:t>
            </w:r>
          </w:p>
        </w:tc>
        <w:tc>
          <w:tcPr>
            <w:tcW w:w="1445" w:type="dxa"/>
            <w:shd w:val="clear" w:color="auto" w:fill="FFFFFF"/>
            <w:tcMar>
              <w:top w:w="80" w:type="dxa"/>
              <w:left w:w="140" w:type="dxa"/>
              <w:bottom w:w="80" w:type="dxa"/>
              <w:right w:w="140" w:type="dxa"/>
            </w:tcMar>
          </w:tcPr>
          <w:p w14:paraId="3870D6EE" w14:textId="77777777" w:rsidR="00AE22B1" w:rsidRDefault="00000000">
            <w:r>
              <w:rPr>
                <w:color w:val="0F172A"/>
                <w:sz w:val="19"/>
              </w:rPr>
              <w:t>Foreign keys to saved community study resources</w:t>
            </w:r>
          </w:p>
        </w:tc>
      </w:tr>
      <w:tr w:rsidR="00AE22B1" w14:paraId="1DDD39EC" w14:textId="77777777">
        <w:trPr>
          <w:jc w:val="center"/>
        </w:trPr>
        <w:tc>
          <w:tcPr>
            <w:tcW w:w="1445" w:type="dxa"/>
            <w:shd w:val="clear" w:color="auto" w:fill="F8FAFC"/>
            <w:tcMar>
              <w:top w:w="80" w:type="dxa"/>
              <w:left w:w="140" w:type="dxa"/>
              <w:bottom w:w="80" w:type="dxa"/>
              <w:right w:w="140" w:type="dxa"/>
            </w:tcMar>
          </w:tcPr>
          <w:p w14:paraId="77AFB819" w14:textId="77777777" w:rsidR="00AE22B1" w:rsidRDefault="00000000">
            <w:r>
              <w:rPr>
                <w:b/>
                <w:color w:val="0F172A"/>
                <w:sz w:val="19"/>
              </w:rPr>
              <w:t>createdAt</w:t>
            </w:r>
          </w:p>
        </w:tc>
        <w:tc>
          <w:tcPr>
            <w:tcW w:w="1445" w:type="dxa"/>
            <w:shd w:val="clear" w:color="auto" w:fill="F8FAFC"/>
            <w:tcMar>
              <w:top w:w="80" w:type="dxa"/>
              <w:left w:w="140" w:type="dxa"/>
              <w:bottom w:w="80" w:type="dxa"/>
              <w:right w:w="140" w:type="dxa"/>
            </w:tcMar>
          </w:tcPr>
          <w:p w14:paraId="2B369869" w14:textId="77777777" w:rsidR="00AE22B1" w:rsidRDefault="00000000">
            <w:r>
              <w:rPr>
                <w:color w:val="0F172A"/>
                <w:sz w:val="19"/>
              </w:rPr>
              <w:t>DateTime</w:t>
            </w:r>
          </w:p>
        </w:tc>
        <w:tc>
          <w:tcPr>
            <w:tcW w:w="1445" w:type="dxa"/>
            <w:shd w:val="clear" w:color="auto" w:fill="F8FAFC"/>
            <w:tcMar>
              <w:top w:w="80" w:type="dxa"/>
              <w:left w:w="140" w:type="dxa"/>
              <w:bottom w:w="80" w:type="dxa"/>
              <w:right w:w="140" w:type="dxa"/>
            </w:tcMar>
          </w:tcPr>
          <w:p w14:paraId="6881BB66"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53FF2E4A"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7F9FBED8" w14:textId="77777777" w:rsidR="00AE22B1" w:rsidRDefault="00000000">
            <w:r>
              <w:rPr>
                <w:color w:val="0F172A"/>
                <w:sz w:val="19"/>
              </w:rPr>
              <w:t>CURRENT_TIMESTAMP</w:t>
            </w:r>
          </w:p>
        </w:tc>
        <w:tc>
          <w:tcPr>
            <w:tcW w:w="1445" w:type="dxa"/>
            <w:shd w:val="clear" w:color="auto" w:fill="F8FAFC"/>
            <w:tcMar>
              <w:top w:w="80" w:type="dxa"/>
              <w:left w:w="140" w:type="dxa"/>
              <w:bottom w:w="80" w:type="dxa"/>
              <w:right w:w="140" w:type="dxa"/>
            </w:tcMar>
          </w:tcPr>
          <w:p w14:paraId="2E696F3D" w14:textId="77777777" w:rsidR="00AE22B1" w:rsidRDefault="00000000">
            <w:r>
              <w:rPr>
                <w:color w:val="0F172A"/>
                <w:sz w:val="19"/>
              </w:rPr>
              <w:t>Timestamp of initial account registration</w:t>
            </w:r>
          </w:p>
        </w:tc>
      </w:tr>
      <w:tr w:rsidR="00AE22B1" w14:paraId="4A3AC62A" w14:textId="77777777">
        <w:trPr>
          <w:jc w:val="center"/>
        </w:trPr>
        <w:tc>
          <w:tcPr>
            <w:tcW w:w="1445" w:type="dxa"/>
            <w:shd w:val="clear" w:color="auto" w:fill="FFFFFF"/>
            <w:tcMar>
              <w:top w:w="80" w:type="dxa"/>
              <w:left w:w="140" w:type="dxa"/>
              <w:bottom w:w="80" w:type="dxa"/>
              <w:right w:w="140" w:type="dxa"/>
            </w:tcMar>
          </w:tcPr>
          <w:p w14:paraId="4B03E681" w14:textId="77777777" w:rsidR="00AE22B1" w:rsidRDefault="00000000">
            <w:r>
              <w:rPr>
                <w:b/>
                <w:color w:val="0F172A"/>
                <w:sz w:val="19"/>
              </w:rPr>
              <w:t>updatedAt</w:t>
            </w:r>
          </w:p>
        </w:tc>
        <w:tc>
          <w:tcPr>
            <w:tcW w:w="1445" w:type="dxa"/>
            <w:shd w:val="clear" w:color="auto" w:fill="FFFFFF"/>
            <w:tcMar>
              <w:top w:w="80" w:type="dxa"/>
              <w:left w:w="140" w:type="dxa"/>
              <w:bottom w:w="80" w:type="dxa"/>
              <w:right w:w="140" w:type="dxa"/>
            </w:tcMar>
          </w:tcPr>
          <w:p w14:paraId="6FAEBF8C" w14:textId="77777777" w:rsidR="00AE22B1" w:rsidRDefault="00000000">
            <w:r>
              <w:rPr>
                <w:color w:val="0F172A"/>
                <w:sz w:val="19"/>
              </w:rPr>
              <w:t>DateTime</w:t>
            </w:r>
          </w:p>
        </w:tc>
        <w:tc>
          <w:tcPr>
            <w:tcW w:w="1445" w:type="dxa"/>
            <w:shd w:val="clear" w:color="auto" w:fill="FFFFFF"/>
            <w:tcMar>
              <w:top w:w="80" w:type="dxa"/>
              <w:left w:w="140" w:type="dxa"/>
              <w:bottom w:w="80" w:type="dxa"/>
              <w:right w:w="140" w:type="dxa"/>
            </w:tcMar>
          </w:tcPr>
          <w:p w14:paraId="1DF75227"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3417520C"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7DB372D1" w14:textId="77777777" w:rsidR="00AE22B1" w:rsidRDefault="00000000">
            <w:r>
              <w:rPr>
                <w:color w:val="0F172A"/>
                <w:sz w:val="19"/>
              </w:rPr>
              <w:t>CURRENT_TIMESTAMP</w:t>
            </w:r>
          </w:p>
        </w:tc>
        <w:tc>
          <w:tcPr>
            <w:tcW w:w="1445" w:type="dxa"/>
            <w:shd w:val="clear" w:color="auto" w:fill="FFFFFF"/>
            <w:tcMar>
              <w:top w:w="80" w:type="dxa"/>
              <w:left w:w="140" w:type="dxa"/>
              <w:bottom w:w="80" w:type="dxa"/>
              <w:right w:w="140" w:type="dxa"/>
            </w:tcMar>
          </w:tcPr>
          <w:p w14:paraId="6848C1AC" w14:textId="77777777" w:rsidR="00AE22B1" w:rsidRDefault="00000000">
            <w:r>
              <w:rPr>
                <w:color w:val="0F172A"/>
                <w:sz w:val="19"/>
              </w:rPr>
              <w:t>Timestamp of most recent profile modification</w:t>
            </w:r>
          </w:p>
        </w:tc>
      </w:tr>
    </w:tbl>
    <w:p w14:paraId="4BD11B90" w14:textId="77777777" w:rsidR="00AE22B1" w:rsidRDefault="00AE22B1">
      <w:pPr>
        <w:spacing w:after="160"/>
      </w:pPr>
    </w:p>
    <w:p w14:paraId="301B4924" w14:textId="77777777" w:rsidR="00AE22B1" w:rsidRDefault="00000000">
      <w:pPr>
        <w:spacing w:before="280" w:after="120"/>
      </w:pPr>
      <w:r>
        <w:rPr>
          <w:b/>
          <w:sz w:val="26"/>
        </w:rPr>
        <w:t>5.2 Exams Collection (exams)</w:t>
      </w:r>
    </w:p>
    <w:p w14:paraId="21D1BE26" w14:textId="77777777" w:rsidR="00AE22B1" w:rsidRDefault="00000000">
      <w:pPr>
        <w:spacing w:after="120" w:line="360" w:lineRule="auto"/>
        <w:jc w:val="both"/>
      </w:pPr>
      <w:r>
        <w:t>Contains master catalog information and structured syllabi for competitive exams.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73"/>
        <w:gridCol w:w="1550"/>
        <w:gridCol w:w="1235"/>
        <w:gridCol w:w="1249"/>
        <w:gridCol w:w="1769"/>
        <w:gridCol w:w="1473"/>
      </w:tblGrid>
      <w:tr w:rsidR="00AE22B1" w14:paraId="6063C19A" w14:textId="77777777">
        <w:trPr>
          <w:jc w:val="center"/>
        </w:trPr>
        <w:tc>
          <w:tcPr>
            <w:tcW w:w="1445" w:type="dxa"/>
            <w:shd w:val="clear" w:color="auto" w:fill="1E3A8A"/>
            <w:tcMar>
              <w:top w:w="120" w:type="dxa"/>
              <w:left w:w="140" w:type="dxa"/>
              <w:bottom w:w="120" w:type="dxa"/>
              <w:right w:w="140" w:type="dxa"/>
            </w:tcMar>
          </w:tcPr>
          <w:p w14:paraId="06788A01" w14:textId="77777777" w:rsidR="00AE22B1" w:rsidRDefault="00000000">
            <w:r>
              <w:rPr>
                <w:b/>
                <w:color w:val="FFFFFF"/>
                <w:sz w:val="20"/>
              </w:rPr>
              <w:t>Field</w:t>
            </w:r>
          </w:p>
        </w:tc>
        <w:tc>
          <w:tcPr>
            <w:tcW w:w="1445" w:type="dxa"/>
            <w:shd w:val="clear" w:color="auto" w:fill="1E3A8A"/>
            <w:tcMar>
              <w:top w:w="120" w:type="dxa"/>
              <w:left w:w="140" w:type="dxa"/>
              <w:bottom w:w="120" w:type="dxa"/>
              <w:right w:w="140" w:type="dxa"/>
            </w:tcMar>
          </w:tcPr>
          <w:p w14:paraId="595305CE" w14:textId="77777777" w:rsidR="00AE22B1" w:rsidRDefault="00000000">
            <w:r>
              <w:rPr>
                <w:b/>
                <w:color w:val="FFFFFF"/>
                <w:sz w:val="20"/>
              </w:rPr>
              <w:t>Type</w:t>
            </w:r>
          </w:p>
        </w:tc>
        <w:tc>
          <w:tcPr>
            <w:tcW w:w="1445" w:type="dxa"/>
            <w:shd w:val="clear" w:color="auto" w:fill="1E3A8A"/>
            <w:tcMar>
              <w:top w:w="120" w:type="dxa"/>
              <w:left w:w="140" w:type="dxa"/>
              <w:bottom w:w="120" w:type="dxa"/>
              <w:right w:w="140" w:type="dxa"/>
            </w:tcMar>
          </w:tcPr>
          <w:p w14:paraId="61128793" w14:textId="77777777" w:rsidR="00AE22B1" w:rsidRDefault="00000000">
            <w:r>
              <w:rPr>
                <w:b/>
                <w:color w:val="FFFFFF"/>
                <w:sz w:val="20"/>
              </w:rPr>
              <w:t>Null</w:t>
            </w:r>
          </w:p>
        </w:tc>
        <w:tc>
          <w:tcPr>
            <w:tcW w:w="1445" w:type="dxa"/>
            <w:shd w:val="clear" w:color="auto" w:fill="1E3A8A"/>
            <w:tcMar>
              <w:top w:w="120" w:type="dxa"/>
              <w:left w:w="140" w:type="dxa"/>
              <w:bottom w:w="120" w:type="dxa"/>
              <w:right w:w="140" w:type="dxa"/>
            </w:tcMar>
          </w:tcPr>
          <w:p w14:paraId="1EE80725" w14:textId="77777777" w:rsidR="00AE22B1" w:rsidRDefault="00000000">
            <w:r>
              <w:rPr>
                <w:b/>
                <w:color w:val="FFFFFF"/>
                <w:sz w:val="20"/>
              </w:rPr>
              <w:t>Key</w:t>
            </w:r>
          </w:p>
        </w:tc>
        <w:tc>
          <w:tcPr>
            <w:tcW w:w="1445" w:type="dxa"/>
            <w:shd w:val="clear" w:color="auto" w:fill="1E3A8A"/>
            <w:tcMar>
              <w:top w:w="120" w:type="dxa"/>
              <w:left w:w="140" w:type="dxa"/>
              <w:bottom w:w="120" w:type="dxa"/>
              <w:right w:w="140" w:type="dxa"/>
            </w:tcMar>
          </w:tcPr>
          <w:p w14:paraId="4666C9C4" w14:textId="77777777" w:rsidR="00AE22B1" w:rsidRDefault="00000000">
            <w:r>
              <w:rPr>
                <w:b/>
                <w:color w:val="FFFFFF"/>
                <w:sz w:val="20"/>
              </w:rPr>
              <w:t>Default</w:t>
            </w:r>
          </w:p>
        </w:tc>
        <w:tc>
          <w:tcPr>
            <w:tcW w:w="1445" w:type="dxa"/>
            <w:shd w:val="clear" w:color="auto" w:fill="1E3A8A"/>
            <w:tcMar>
              <w:top w:w="120" w:type="dxa"/>
              <w:left w:w="140" w:type="dxa"/>
              <w:bottom w:w="120" w:type="dxa"/>
              <w:right w:w="140" w:type="dxa"/>
            </w:tcMar>
          </w:tcPr>
          <w:p w14:paraId="70574E4D" w14:textId="77777777" w:rsidR="00AE22B1" w:rsidRDefault="00000000">
            <w:r>
              <w:rPr>
                <w:b/>
                <w:color w:val="FFFFFF"/>
                <w:sz w:val="20"/>
              </w:rPr>
              <w:t>Description</w:t>
            </w:r>
          </w:p>
        </w:tc>
      </w:tr>
      <w:tr w:rsidR="00AE22B1" w14:paraId="472A4A5D" w14:textId="77777777">
        <w:trPr>
          <w:jc w:val="center"/>
        </w:trPr>
        <w:tc>
          <w:tcPr>
            <w:tcW w:w="1445" w:type="dxa"/>
            <w:shd w:val="clear" w:color="auto" w:fill="FFFFFF"/>
            <w:tcMar>
              <w:top w:w="80" w:type="dxa"/>
              <w:left w:w="140" w:type="dxa"/>
              <w:bottom w:w="80" w:type="dxa"/>
              <w:right w:w="140" w:type="dxa"/>
            </w:tcMar>
          </w:tcPr>
          <w:p w14:paraId="6E0724DB" w14:textId="77777777" w:rsidR="00AE22B1" w:rsidRDefault="00000000">
            <w:r>
              <w:rPr>
                <w:b/>
                <w:color w:val="0F172A"/>
                <w:sz w:val="19"/>
              </w:rPr>
              <w:t>_id</w:t>
            </w:r>
          </w:p>
        </w:tc>
        <w:tc>
          <w:tcPr>
            <w:tcW w:w="1445" w:type="dxa"/>
            <w:shd w:val="clear" w:color="auto" w:fill="FFFFFF"/>
            <w:tcMar>
              <w:top w:w="80" w:type="dxa"/>
              <w:left w:w="140" w:type="dxa"/>
              <w:bottom w:w="80" w:type="dxa"/>
              <w:right w:w="140" w:type="dxa"/>
            </w:tcMar>
          </w:tcPr>
          <w:p w14:paraId="231DE5B0"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4D015BCA"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482B3FD4" w14:textId="77777777" w:rsidR="00AE22B1" w:rsidRDefault="00000000">
            <w:r>
              <w:rPr>
                <w:b/>
                <w:color w:val="B45309"/>
                <w:sz w:val="19"/>
              </w:rPr>
              <w:t>PRI</w:t>
            </w:r>
          </w:p>
        </w:tc>
        <w:tc>
          <w:tcPr>
            <w:tcW w:w="1445" w:type="dxa"/>
            <w:shd w:val="clear" w:color="auto" w:fill="FFFFFF"/>
            <w:tcMar>
              <w:top w:w="80" w:type="dxa"/>
              <w:left w:w="140" w:type="dxa"/>
              <w:bottom w:w="80" w:type="dxa"/>
              <w:right w:w="140" w:type="dxa"/>
            </w:tcMar>
          </w:tcPr>
          <w:p w14:paraId="3E3C93FD" w14:textId="77777777" w:rsidR="00AE22B1" w:rsidRDefault="00000000">
            <w:r>
              <w:rPr>
                <w:color w:val="0F172A"/>
                <w:sz w:val="19"/>
              </w:rPr>
              <w:t>auto_generated</w:t>
            </w:r>
          </w:p>
        </w:tc>
        <w:tc>
          <w:tcPr>
            <w:tcW w:w="1445" w:type="dxa"/>
            <w:shd w:val="clear" w:color="auto" w:fill="FFFFFF"/>
            <w:tcMar>
              <w:top w:w="80" w:type="dxa"/>
              <w:left w:w="140" w:type="dxa"/>
              <w:bottom w:w="80" w:type="dxa"/>
              <w:right w:w="140" w:type="dxa"/>
            </w:tcMar>
          </w:tcPr>
          <w:p w14:paraId="350620EF" w14:textId="77777777" w:rsidR="00AE22B1" w:rsidRDefault="00000000">
            <w:r>
              <w:rPr>
                <w:color w:val="0F172A"/>
                <w:sz w:val="19"/>
              </w:rPr>
              <w:t>Unique document identifier</w:t>
            </w:r>
          </w:p>
        </w:tc>
      </w:tr>
      <w:tr w:rsidR="00AE22B1" w14:paraId="20340FA9" w14:textId="77777777">
        <w:trPr>
          <w:jc w:val="center"/>
        </w:trPr>
        <w:tc>
          <w:tcPr>
            <w:tcW w:w="1445" w:type="dxa"/>
            <w:shd w:val="clear" w:color="auto" w:fill="F8FAFC"/>
            <w:tcMar>
              <w:top w:w="80" w:type="dxa"/>
              <w:left w:w="140" w:type="dxa"/>
              <w:bottom w:w="80" w:type="dxa"/>
              <w:right w:w="140" w:type="dxa"/>
            </w:tcMar>
          </w:tcPr>
          <w:p w14:paraId="3C73ADF3" w14:textId="77777777" w:rsidR="00AE22B1" w:rsidRDefault="00000000">
            <w:r>
              <w:rPr>
                <w:b/>
                <w:color w:val="0F172A"/>
                <w:sz w:val="19"/>
              </w:rPr>
              <w:t>slug</w:t>
            </w:r>
          </w:p>
        </w:tc>
        <w:tc>
          <w:tcPr>
            <w:tcW w:w="1445" w:type="dxa"/>
            <w:shd w:val="clear" w:color="auto" w:fill="F8FAFC"/>
            <w:tcMar>
              <w:top w:w="80" w:type="dxa"/>
              <w:left w:w="140" w:type="dxa"/>
              <w:bottom w:w="80" w:type="dxa"/>
              <w:right w:w="140" w:type="dxa"/>
            </w:tcMar>
          </w:tcPr>
          <w:p w14:paraId="3CE506CA"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3942401C"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3DA24C03" w14:textId="77777777" w:rsidR="00AE22B1" w:rsidRDefault="00000000">
            <w:r>
              <w:rPr>
                <w:color w:val="0F172A"/>
                <w:sz w:val="19"/>
              </w:rPr>
              <w:t>UNI</w:t>
            </w:r>
          </w:p>
        </w:tc>
        <w:tc>
          <w:tcPr>
            <w:tcW w:w="1445" w:type="dxa"/>
            <w:shd w:val="clear" w:color="auto" w:fill="F8FAFC"/>
            <w:tcMar>
              <w:top w:w="80" w:type="dxa"/>
              <w:left w:w="140" w:type="dxa"/>
              <w:bottom w:w="80" w:type="dxa"/>
              <w:right w:w="140" w:type="dxa"/>
            </w:tcMar>
          </w:tcPr>
          <w:p w14:paraId="164AE0C4"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519D723B" w14:textId="77777777" w:rsidR="00AE22B1" w:rsidRDefault="00000000">
            <w:r>
              <w:rPr>
                <w:color w:val="0F172A"/>
                <w:sz w:val="19"/>
              </w:rPr>
              <w:t xml:space="preserve">URL-friendly unique identifier (e.g., 'gate-cse', </w:t>
            </w:r>
            <w:r>
              <w:rPr>
                <w:color w:val="0F172A"/>
                <w:sz w:val="19"/>
              </w:rPr>
              <w:lastRenderedPageBreak/>
              <w:t>'neet-ug')</w:t>
            </w:r>
          </w:p>
        </w:tc>
      </w:tr>
      <w:tr w:rsidR="00AE22B1" w14:paraId="79263102" w14:textId="77777777">
        <w:trPr>
          <w:jc w:val="center"/>
        </w:trPr>
        <w:tc>
          <w:tcPr>
            <w:tcW w:w="1445" w:type="dxa"/>
            <w:shd w:val="clear" w:color="auto" w:fill="FFFFFF"/>
            <w:tcMar>
              <w:top w:w="80" w:type="dxa"/>
              <w:left w:w="140" w:type="dxa"/>
              <w:bottom w:w="80" w:type="dxa"/>
              <w:right w:w="140" w:type="dxa"/>
            </w:tcMar>
          </w:tcPr>
          <w:p w14:paraId="08499227" w14:textId="77777777" w:rsidR="00AE22B1" w:rsidRDefault="00000000">
            <w:r>
              <w:rPr>
                <w:b/>
                <w:color w:val="0F172A"/>
                <w:sz w:val="19"/>
              </w:rPr>
              <w:t>name</w:t>
            </w:r>
          </w:p>
        </w:tc>
        <w:tc>
          <w:tcPr>
            <w:tcW w:w="1445" w:type="dxa"/>
            <w:shd w:val="clear" w:color="auto" w:fill="FFFFFF"/>
            <w:tcMar>
              <w:top w:w="80" w:type="dxa"/>
              <w:left w:w="140" w:type="dxa"/>
              <w:bottom w:w="80" w:type="dxa"/>
              <w:right w:w="140" w:type="dxa"/>
            </w:tcMar>
          </w:tcPr>
          <w:p w14:paraId="097887C9"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6FFDE489"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7A3556A6" w14:textId="77777777" w:rsidR="00AE22B1" w:rsidRDefault="00000000">
            <w:r>
              <w:rPr>
                <w:color w:val="0F172A"/>
                <w:sz w:val="19"/>
              </w:rPr>
              <w:t>MUL</w:t>
            </w:r>
          </w:p>
        </w:tc>
        <w:tc>
          <w:tcPr>
            <w:tcW w:w="1445" w:type="dxa"/>
            <w:shd w:val="clear" w:color="auto" w:fill="FFFFFF"/>
            <w:tcMar>
              <w:top w:w="80" w:type="dxa"/>
              <w:left w:w="140" w:type="dxa"/>
              <w:bottom w:w="80" w:type="dxa"/>
              <w:right w:w="140" w:type="dxa"/>
            </w:tcMar>
          </w:tcPr>
          <w:p w14:paraId="6B4A1A4F"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14E03A38" w14:textId="77777777" w:rsidR="00AE22B1" w:rsidRDefault="00000000">
            <w:r>
              <w:rPr>
                <w:color w:val="0F172A"/>
                <w:sz w:val="19"/>
              </w:rPr>
              <w:t>Official examination title (e.g., 'GATE Computer Science')</w:t>
            </w:r>
          </w:p>
        </w:tc>
      </w:tr>
      <w:tr w:rsidR="00AE22B1" w14:paraId="52A6C823" w14:textId="77777777">
        <w:trPr>
          <w:jc w:val="center"/>
        </w:trPr>
        <w:tc>
          <w:tcPr>
            <w:tcW w:w="1445" w:type="dxa"/>
            <w:shd w:val="clear" w:color="auto" w:fill="F8FAFC"/>
            <w:tcMar>
              <w:top w:w="80" w:type="dxa"/>
              <w:left w:w="140" w:type="dxa"/>
              <w:bottom w:w="80" w:type="dxa"/>
              <w:right w:w="140" w:type="dxa"/>
            </w:tcMar>
          </w:tcPr>
          <w:p w14:paraId="4933228C" w14:textId="77777777" w:rsidR="00AE22B1" w:rsidRDefault="00000000">
            <w:r>
              <w:rPr>
                <w:b/>
                <w:color w:val="0F172A"/>
                <w:sz w:val="19"/>
              </w:rPr>
              <w:t>category</w:t>
            </w:r>
          </w:p>
        </w:tc>
        <w:tc>
          <w:tcPr>
            <w:tcW w:w="1445" w:type="dxa"/>
            <w:shd w:val="clear" w:color="auto" w:fill="F8FAFC"/>
            <w:tcMar>
              <w:top w:w="80" w:type="dxa"/>
              <w:left w:w="140" w:type="dxa"/>
              <w:bottom w:w="80" w:type="dxa"/>
              <w:right w:w="140" w:type="dxa"/>
            </w:tcMar>
          </w:tcPr>
          <w:p w14:paraId="49C12269"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1151EFE9"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0F6D885A" w14:textId="77777777" w:rsidR="00AE22B1" w:rsidRDefault="00000000">
            <w:r>
              <w:rPr>
                <w:color w:val="0F172A"/>
                <w:sz w:val="19"/>
              </w:rPr>
              <w:t>MUL</w:t>
            </w:r>
          </w:p>
        </w:tc>
        <w:tc>
          <w:tcPr>
            <w:tcW w:w="1445" w:type="dxa"/>
            <w:shd w:val="clear" w:color="auto" w:fill="F8FAFC"/>
            <w:tcMar>
              <w:top w:w="80" w:type="dxa"/>
              <w:left w:w="140" w:type="dxa"/>
              <w:bottom w:w="80" w:type="dxa"/>
              <w:right w:w="140" w:type="dxa"/>
            </w:tcMar>
          </w:tcPr>
          <w:p w14:paraId="78149BD7"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49AB7B52" w14:textId="77777777" w:rsidR="00AE22B1" w:rsidRDefault="00000000">
            <w:r>
              <w:rPr>
                <w:color w:val="0F172A"/>
                <w:sz w:val="19"/>
              </w:rPr>
              <w:t>Category: 'engineering', 'medical', 'civil-services', etc.</w:t>
            </w:r>
          </w:p>
        </w:tc>
      </w:tr>
      <w:tr w:rsidR="00AE22B1" w14:paraId="298C9261" w14:textId="77777777">
        <w:trPr>
          <w:jc w:val="center"/>
        </w:trPr>
        <w:tc>
          <w:tcPr>
            <w:tcW w:w="1445" w:type="dxa"/>
            <w:shd w:val="clear" w:color="auto" w:fill="FFFFFF"/>
            <w:tcMar>
              <w:top w:w="80" w:type="dxa"/>
              <w:left w:w="140" w:type="dxa"/>
              <w:bottom w:w="80" w:type="dxa"/>
              <w:right w:w="140" w:type="dxa"/>
            </w:tcMar>
          </w:tcPr>
          <w:p w14:paraId="6358CE44" w14:textId="77777777" w:rsidR="00AE22B1" w:rsidRDefault="00000000">
            <w:r>
              <w:rPr>
                <w:b/>
                <w:color w:val="0F172A"/>
                <w:sz w:val="19"/>
              </w:rPr>
              <w:t>authority</w:t>
            </w:r>
          </w:p>
        </w:tc>
        <w:tc>
          <w:tcPr>
            <w:tcW w:w="1445" w:type="dxa"/>
            <w:shd w:val="clear" w:color="auto" w:fill="FFFFFF"/>
            <w:tcMar>
              <w:top w:w="80" w:type="dxa"/>
              <w:left w:w="140" w:type="dxa"/>
              <w:bottom w:w="80" w:type="dxa"/>
              <w:right w:w="140" w:type="dxa"/>
            </w:tcMar>
          </w:tcPr>
          <w:p w14:paraId="60EDE197"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20F4445C"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55EF437B"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6FC9927"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338C5458" w14:textId="77777777" w:rsidR="00AE22B1" w:rsidRDefault="00000000">
            <w:r>
              <w:rPr>
                <w:color w:val="0F172A"/>
                <w:sz w:val="19"/>
              </w:rPr>
              <w:t>Conducting government body or institute (e.g., 'IIT')</w:t>
            </w:r>
          </w:p>
        </w:tc>
      </w:tr>
      <w:tr w:rsidR="00AE22B1" w14:paraId="1376E4B3" w14:textId="77777777">
        <w:trPr>
          <w:jc w:val="center"/>
        </w:trPr>
        <w:tc>
          <w:tcPr>
            <w:tcW w:w="1445" w:type="dxa"/>
            <w:shd w:val="clear" w:color="auto" w:fill="F8FAFC"/>
            <w:tcMar>
              <w:top w:w="80" w:type="dxa"/>
              <w:left w:w="140" w:type="dxa"/>
              <w:bottom w:w="80" w:type="dxa"/>
              <w:right w:w="140" w:type="dxa"/>
            </w:tcMar>
          </w:tcPr>
          <w:p w14:paraId="10D867FC" w14:textId="77777777" w:rsidR="00AE22B1" w:rsidRDefault="00000000">
            <w:r>
              <w:rPr>
                <w:b/>
                <w:color w:val="0F172A"/>
                <w:sz w:val="19"/>
              </w:rPr>
              <w:t>description</w:t>
            </w:r>
          </w:p>
        </w:tc>
        <w:tc>
          <w:tcPr>
            <w:tcW w:w="1445" w:type="dxa"/>
            <w:shd w:val="clear" w:color="auto" w:fill="F8FAFC"/>
            <w:tcMar>
              <w:top w:w="80" w:type="dxa"/>
              <w:left w:w="140" w:type="dxa"/>
              <w:bottom w:w="80" w:type="dxa"/>
              <w:right w:w="140" w:type="dxa"/>
            </w:tcMar>
          </w:tcPr>
          <w:p w14:paraId="5919F2BB"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5381D503"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36D5AF34"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3EAF32EF"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6241DAE1" w14:textId="77777777" w:rsidR="00AE22B1" w:rsidRDefault="00000000">
            <w:r>
              <w:rPr>
                <w:color w:val="0F172A"/>
                <w:sz w:val="19"/>
              </w:rPr>
              <w:t>Comprehensive examination overview and structure</w:t>
            </w:r>
          </w:p>
        </w:tc>
      </w:tr>
      <w:tr w:rsidR="00AE22B1" w14:paraId="182EBDD5" w14:textId="77777777">
        <w:trPr>
          <w:jc w:val="center"/>
        </w:trPr>
        <w:tc>
          <w:tcPr>
            <w:tcW w:w="1445" w:type="dxa"/>
            <w:shd w:val="clear" w:color="auto" w:fill="FFFFFF"/>
            <w:tcMar>
              <w:top w:w="80" w:type="dxa"/>
              <w:left w:w="140" w:type="dxa"/>
              <w:bottom w:w="80" w:type="dxa"/>
              <w:right w:w="140" w:type="dxa"/>
            </w:tcMar>
          </w:tcPr>
          <w:p w14:paraId="53305D46" w14:textId="77777777" w:rsidR="00AE22B1" w:rsidRDefault="00000000">
            <w:r>
              <w:rPr>
                <w:b/>
                <w:color w:val="0F172A"/>
                <w:sz w:val="19"/>
              </w:rPr>
              <w:t>eligibility</w:t>
            </w:r>
          </w:p>
        </w:tc>
        <w:tc>
          <w:tcPr>
            <w:tcW w:w="1445" w:type="dxa"/>
            <w:shd w:val="clear" w:color="auto" w:fill="FFFFFF"/>
            <w:tcMar>
              <w:top w:w="80" w:type="dxa"/>
              <w:left w:w="140" w:type="dxa"/>
              <w:bottom w:w="80" w:type="dxa"/>
              <w:right w:w="140" w:type="dxa"/>
            </w:tcMar>
          </w:tcPr>
          <w:p w14:paraId="017733C1"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5509271D"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5B2E5F9F"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1D174522"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20C3F22F" w14:textId="77777777" w:rsidR="00AE22B1" w:rsidRDefault="00000000">
            <w:r>
              <w:rPr>
                <w:color w:val="0F172A"/>
                <w:sz w:val="19"/>
              </w:rPr>
              <w:t>Academic degrees and age requirements</w:t>
            </w:r>
          </w:p>
        </w:tc>
      </w:tr>
      <w:tr w:rsidR="00AE22B1" w14:paraId="4AF1C406" w14:textId="77777777">
        <w:trPr>
          <w:jc w:val="center"/>
        </w:trPr>
        <w:tc>
          <w:tcPr>
            <w:tcW w:w="1445" w:type="dxa"/>
            <w:shd w:val="clear" w:color="auto" w:fill="F8FAFC"/>
            <w:tcMar>
              <w:top w:w="80" w:type="dxa"/>
              <w:left w:w="140" w:type="dxa"/>
              <w:bottom w:w="80" w:type="dxa"/>
              <w:right w:w="140" w:type="dxa"/>
            </w:tcMar>
          </w:tcPr>
          <w:p w14:paraId="5435562A" w14:textId="77777777" w:rsidR="00AE22B1" w:rsidRDefault="00000000">
            <w:r>
              <w:rPr>
                <w:b/>
                <w:color w:val="0F172A"/>
                <w:sz w:val="19"/>
              </w:rPr>
              <w:t>officialUrl</w:t>
            </w:r>
          </w:p>
        </w:tc>
        <w:tc>
          <w:tcPr>
            <w:tcW w:w="1445" w:type="dxa"/>
            <w:shd w:val="clear" w:color="auto" w:fill="F8FAFC"/>
            <w:tcMar>
              <w:top w:w="80" w:type="dxa"/>
              <w:left w:w="140" w:type="dxa"/>
              <w:bottom w:w="80" w:type="dxa"/>
              <w:right w:w="140" w:type="dxa"/>
            </w:tcMar>
          </w:tcPr>
          <w:p w14:paraId="1D377588"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73A4A7F0"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0ECB919C"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329DC50C"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699D19C0" w14:textId="77777777" w:rsidR="00AE22B1" w:rsidRDefault="00000000">
            <w:r>
              <w:rPr>
                <w:color w:val="0F172A"/>
                <w:sz w:val="19"/>
              </w:rPr>
              <w:t>Official conducting authority portal web link</w:t>
            </w:r>
          </w:p>
        </w:tc>
      </w:tr>
      <w:tr w:rsidR="00AE22B1" w14:paraId="779BBCF3" w14:textId="77777777">
        <w:trPr>
          <w:jc w:val="center"/>
        </w:trPr>
        <w:tc>
          <w:tcPr>
            <w:tcW w:w="1445" w:type="dxa"/>
            <w:shd w:val="clear" w:color="auto" w:fill="FFFFFF"/>
            <w:tcMar>
              <w:top w:w="80" w:type="dxa"/>
              <w:left w:w="140" w:type="dxa"/>
              <w:bottom w:w="80" w:type="dxa"/>
              <w:right w:w="140" w:type="dxa"/>
            </w:tcMar>
          </w:tcPr>
          <w:p w14:paraId="37F9FBE3" w14:textId="77777777" w:rsidR="00AE22B1" w:rsidRDefault="00000000">
            <w:r>
              <w:rPr>
                <w:b/>
                <w:color w:val="0F172A"/>
                <w:sz w:val="19"/>
              </w:rPr>
              <w:t>applicationUrl</w:t>
            </w:r>
          </w:p>
        </w:tc>
        <w:tc>
          <w:tcPr>
            <w:tcW w:w="1445" w:type="dxa"/>
            <w:shd w:val="clear" w:color="auto" w:fill="FFFFFF"/>
            <w:tcMar>
              <w:top w:w="80" w:type="dxa"/>
              <w:left w:w="140" w:type="dxa"/>
              <w:bottom w:w="80" w:type="dxa"/>
              <w:right w:w="140" w:type="dxa"/>
            </w:tcMar>
          </w:tcPr>
          <w:p w14:paraId="0C4107EA"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35D94452"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6B1ECCFC"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17AADF87"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114DFAD0" w14:textId="77777777" w:rsidR="00AE22B1" w:rsidRDefault="00000000">
            <w:r>
              <w:rPr>
                <w:color w:val="0F172A"/>
                <w:sz w:val="19"/>
              </w:rPr>
              <w:t>Direct online application portal URL</w:t>
            </w:r>
          </w:p>
        </w:tc>
      </w:tr>
      <w:tr w:rsidR="00AE22B1" w14:paraId="3B7A72E8" w14:textId="77777777">
        <w:trPr>
          <w:jc w:val="center"/>
        </w:trPr>
        <w:tc>
          <w:tcPr>
            <w:tcW w:w="1445" w:type="dxa"/>
            <w:shd w:val="clear" w:color="auto" w:fill="F8FAFC"/>
            <w:tcMar>
              <w:top w:w="80" w:type="dxa"/>
              <w:left w:w="140" w:type="dxa"/>
              <w:bottom w:w="80" w:type="dxa"/>
              <w:right w:w="140" w:type="dxa"/>
            </w:tcMar>
          </w:tcPr>
          <w:p w14:paraId="2CACA9BE" w14:textId="77777777" w:rsidR="00AE22B1" w:rsidRDefault="00000000">
            <w:r>
              <w:rPr>
                <w:b/>
                <w:color w:val="0F172A"/>
                <w:sz w:val="19"/>
              </w:rPr>
              <w:t>subjects</w:t>
            </w:r>
          </w:p>
        </w:tc>
        <w:tc>
          <w:tcPr>
            <w:tcW w:w="1445" w:type="dxa"/>
            <w:shd w:val="clear" w:color="auto" w:fill="F8FAFC"/>
            <w:tcMar>
              <w:top w:w="80" w:type="dxa"/>
              <w:left w:w="140" w:type="dxa"/>
              <w:bottom w:w="80" w:type="dxa"/>
              <w:right w:w="140" w:type="dxa"/>
            </w:tcMar>
          </w:tcPr>
          <w:p w14:paraId="76F8B46A" w14:textId="77777777" w:rsidR="00AE22B1" w:rsidRDefault="00000000">
            <w:r>
              <w:rPr>
                <w:color w:val="0F172A"/>
                <w:sz w:val="19"/>
              </w:rPr>
              <w:t>Array&lt;SubDoc&gt;</w:t>
            </w:r>
          </w:p>
        </w:tc>
        <w:tc>
          <w:tcPr>
            <w:tcW w:w="1445" w:type="dxa"/>
            <w:shd w:val="clear" w:color="auto" w:fill="F8FAFC"/>
            <w:tcMar>
              <w:top w:w="80" w:type="dxa"/>
              <w:left w:w="140" w:type="dxa"/>
              <w:bottom w:w="80" w:type="dxa"/>
              <w:right w:w="140" w:type="dxa"/>
            </w:tcMar>
          </w:tcPr>
          <w:p w14:paraId="3E2E30E8"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0D170B6D"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481E1197" w14:textId="77777777" w:rsidR="00AE22B1" w:rsidRDefault="00000000">
            <w:r>
              <w:rPr>
                <w:color w:val="0F172A"/>
                <w:sz w:val="19"/>
              </w:rPr>
              <w:t>[]</w:t>
            </w:r>
          </w:p>
        </w:tc>
        <w:tc>
          <w:tcPr>
            <w:tcW w:w="1445" w:type="dxa"/>
            <w:shd w:val="clear" w:color="auto" w:fill="F8FAFC"/>
            <w:tcMar>
              <w:top w:w="80" w:type="dxa"/>
              <w:left w:w="140" w:type="dxa"/>
              <w:bottom w:w="80" w:type="dxa"/>
              <w:right w:w="140" w:type="dxa"/>
            </w:tcMar>
          </w:tcPr>
          <w:p w14:paraId="4495A226" w14:textId="77777777" w:rsidR="00AE22B1" w:rsidRDefault="00000000">
            <w:r>
              <w:rPr>
                <w:color w:val="0F172A"/>
                <w:sz w:val="19"/>
              </w:rPr>
              <w:t>Nested array of subjects, chapters, and topics</w:t>
            </w:r>
          </w:p>
        </w:tc>
      </w:tr>
      <w:tr w:rsidR="00AE22B1" w14:paraId="25AF1556" w14:textId="77777777">
        <w:trPr>
          <w:jc w:val="center"/>
        </w:trPr>
        <w:tc>
          <w:tcPr>
            <w:tcW w:w="1445" w:type="dxa"/>
            <w:shd w:val="clear" w:color="auto" w:fill="FFFFFF"/>
            <w:tcMar>
              <w:top w:w="80" w:type="dxa"/>
              <w:left w:w="140" w:type="dxa"/>
              <w:bottom w:w="80" w:type="dxa"/>
              <w:right w:w="140" w:type="dxa"/>
            </w:tcMar>
          </w:tcPr>
          <w:p w14:paraId="639705B9" w14:textId="77777777" w:rsidR="00AE22B1" w:rsidRDefault="00000000">
            <w:r>
              <w:rPr>
                <w:b/>
                <w:color w:val="0F172A"/>
                <w:sz w:val="19"/>
              </w:rPr>
              <w:t>sourceVerifiedAt</w:t>
            </w:r>
          </w:p>
        </w:tc>
        <w:tc>
          <w:tcPr>
            <w:tcW w:w="1445" w:type="dxa"/>
            <w:shd w:val="clear" w:color="auto" w:fill="FFFFFF"/>
            <w:tcMar>
              <w:top w:w="80" w:type="dxa"/>
              <w:left w:w="140" w:type="dxa"/>
              <w:bottom w:w="80" w:type="dxa"/>
              <w:right w:w="140" w:type="dxa"/>
            </w:tcMar>
          </w:tcPr>
          <w:p w14:paraId="33C36313" w14:textId="77777777" w:rsidR="00AE22B1" w:rsidRDefault="00000000">
            <w:r>
              <w:rPr>
                <w:color w:val="0F172A"/>
                <w:sz w:val="19"/>
              </w:rPr>
              <w:t>Date</w:t>
            </w:r>
          </w:p>
        </w:tc>
        <w:tc>
          <w:tcPr>
            <w:tcW w:w="1445" w:type="dxa"/>
            <w:shd w:val="clear" w:color="auto" w:fill="FFFFFF"/>
            <w:tcMar>
              <w:top w:w="80" w:type="dxa"/>
              <w:left w:w="140" w:type="dxa"/>
              <w:bottom w:w="80" w:type="dxa"/>
              <w:right w:w="140" w:type="dxa"/>
            </w:tcMar>
          </w:tcPr>
          <w:p w14:paraId="69BC93B6"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027B95B9"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A2B7D33" w14:textId="77777777" w:rsidR="00AE22B1" w:rsidRDefault="00000000">
            <w:r>
              <w:rPr>
                <w:color w:val="0F172A"/>
                <w:sz w:val="19"/>
              </w:rPr>
              <w:t>CURRENT_DATE</w:t>
            </w:r>
          </w:p>
        </w:tc>
        <w:tc>
          <w:tcPr>
            <w:tcW w:w="1445" w:type="dxa"/>
            <w:shd w:val="clear" w:color="auto" w:fill="FFFFFF"/>
            <w:tcMar>
              <w:top w:w="80" w:type="dxa"/>
              <w:left w:w="140" w:type="dxa"/>
              <w:bottom w:w="80" w:type="dxa"/>
              <w:right w:w="140" w:type="dxa"/>
            </w:tcMar>
          </w:tcPr>
          <w:p w14:paraId="516EE0B3" w14:textId="77777777" w:rsidR="00AE22B1" w:rsidRDefault="00000000">
            <w:r>
              <w:rPr>
                <w:color w:val="0F172A"/>
                <w:sz w:val="19"/>
              </w:rPr>
              <w:t>Date of official syllabus verification</w:t>
            </w:r>
          </w:p>
        </w:tc>
      </w:tr>
    </w:tbl>
    <w:p w14:paraId="48D243B5" w14:textId="77777777" w:rsidR="00AE22B1" w:rsidRDefault="00AE22B1">
      <w:pPr>
        <w:spacing w:after="160"/>
      </w:pPr>
    </w:p>
    <w:p w14:paraId="457C4AD3" w14:textId="77777777" w:rsidR="00AE22B1" w:rsidRDefault="00000000">
      <w:pPr>
        <w:spacing w:before="280" w:after="120"/>
      </w:pPr>
      <w:r>
        <w:rPr>
          <w:b/>
          <w:sz w:val="26"/>
        </w:rPr>
        <w:lastRenderedPageBreak/>
        <w:t>5.3 Progress Collection (progresses)</w:t>
      </w:r>
    </w:p>
    <w:p w14:paraId="4C4F52D9" w14:textId="77777777" w:rsidR="00AE22B1" w:rsidRDefault="00000000">
      <w:pPr>
        <w:spacing w:after="120" w:line="360" w:lineRule="auto"/>
        <w:jc w:val="both"/>
      </w:pPr>
      <w:r>
        <w:t>Tracks student-specific topic completion, revision statuses, and active study days.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369"/>
        <w:gridCol w:w="1401"/>
        <w:gridCol w:w="1207"/>
        <w:gridCol w:w="1220"/>
        <w:gridCol w:w="2360"/>
        <w:gridCol w:w="1392"/>
      </w:tblGrid>
      <w:tr w:rsidR="00AE22B1" w14:paraId="0C66FF7B" w14:textId="77777777">
        <w:trPr>
          <w:jc w:val="center"/>
        </w:trPr>
        <w:tc>
          <w:tcPr>
            <w:tcW w:w="1445" w:type="dxa"/>
            <w:shd w:val="clear" w:color="auto" w:fill="1E3A8A"/>
            <w:tcMar>
              <w:top w:w="120" w:type="dxa"/>
              <w:left w:w="140" w:type="dxa"/>
              <w:bottom w:w="120" w:type="dxa"/>
              <w:right w:w="140" w:type="dxa"/>
            </w:tcMar>
          </w:tcPr>
          <w:p w14:paraId="1A2A32A4" w14:textId="77777777" w:rsidR="00AE22B1" w:rsidRDefault="00000000">
            <w:r>
              <w:rPr>
                <w:b/>
                <w:color w:val="FFFFFF"/>
                <w:sz w:val="20"/>
              </w:rPr>
              <w:t>Field</w:t>
            </w:r>
          </w:p>
        </w:tc>
        <w:tc>
          <w:tcPr>
            <w:tcW w:w="1445" w:type="dxa"/>
            <w:shd w:val="clear" w:color="auto" w:fill="1E3A8A"/>
            <w:tcMar>
              <w:top w:w="120" w:type="dxa"/>
              <w:left w:w="140" w:type="dxa"/>
              <w:bottom w:w="120" w:type="dxa"/>
              <w:right w:w="140" w:type="dxa"/>
            </w:tcMar>
          </w:tcPr>
          <w:p w14:paraId="5FE56EF4" w14:textId="77777777" w:rsidR="00AE22B1" w:rsidRDefault="00000000">
            <w:r>
              <w:rPr>
                <w:b/>
                <w:color w:val="FFFFFF"/>
                <w:sz w:val="20"/>
              </w:rPr>
              <w:t>Type</w:t>
            </w:r>
          </w:p>
        </w:tc>
        <w:tc>
          <w:tcPr>
            <w:tcW w:w="1445" w:type="dxa"/>
            <w:shd w:val="clear" w:color="auto" w:fill="1E3A8A"/>
            <w:tcMar>
              <w:top w:w="120" w:type="dxa"/>
              <w:left w:w="140" w:type="dxa"/>
              <w:bottom w:w="120" w:type="dxa"/>
              <w:right w:w="140" w:type="dxa"/>
            </w:tcMar>
          </w:tcPr>
          <w:p w14:paraId="7FDE7B60" w14:textId="77777777" w:rsidR="00AE22B1" w:rsidRDefault="00000000">
            <w:r>
              <w:rPr>
                <w:b/>
                <w:color w:val="FFFFFF"/>
                <w:sz w:val="20"/>
              </w:rPr>
              <w:t>Null</w:t>
            </w:r>
          </w:p>
        </w:tc>
        <w:tc>
          <w:tcPr>
            <w:tcW w:w="1445" w:type="dxa"/>
            <w:shd w:val="clear" w:color="auto" w:fill="1E3A8A"/>
            <w:tcMar>
              <w:top w:w="120" w:type="dxa"/>
              <w:left w:w="140" w:type="dxa"/>
              <w:bottom w:w="120" w:type="dxa"/>
              <w:right w:w="140" w:type="dxa"/>
            </w:tcMar>
          </w:tcPr>
          <w:p w14:paraId="153011EE" w14:textId="77777777" w:rsidR="00AE22B1" w:rsidRDefault="00000000">
            <w:r>
              <w:rPr>
                <w:b/>
                <w:color w:val="FFFFFF"/>
                <w:sz w:val="20"/>
              </w:rPr>
              <w:t>Key</w:t>
            </w:r>
          </w:p>
        </w:tc>
        <w:tc>
          <w:tcPr>
            <w:tcW w:w="1445" w:type="dxa"/>
            <w:shd w:val="clear" w:color="auto" w:fill="1E3A8A"/>
            <w:tcMar>
              <w:top w:w="120" w:type="dxa"/>
              <w:left w:w="140" w:type="dxa"/>
              <w:bottom w:w="120" w:type="dxa"/>
              <w:right w:w="140" w:type="dxa"/>
            </w:tcMar>
          </w:tcPr>
          <w:p w14:paraId="702C9B45" w14:textId="77777777" w:rsidR="00AE22B1" w:rsidRDefault="00000000">
            <w:r>
              <w:rPr>
                <w:b/>
                <w:color w:val="FFFFFF"/>
                <w:sz w:val="20"/>
              </w:rPr>
              <w:t>Default</w:t>
            </w:r>
          </w:p>
        </w:tc>
        <w:tc>
          <w:tcPr>
            <w:tcW w:w="1445" w:type="dxa"/>
            <w:shd w:val="clear" w:color="auto" w:fill="1E3A8A"/>
            <w:tcMar>
              <w:top w:w="120" w:type="dxa"/>
              <w:left w:w="140" w:type="dxa"/>
              <w:bottom w:w="120" w:type="dxa"/>
              <w:right w:w="140" w:type="dxa"/>
            </w:tcMar>
          </w:tcPr>
          <w:p w14:paraId="7A4D8EAA" w14:textId="77777777" w:rsidR="00AE22B1" w:rsidRDefault="00000000">
            <w:r>
              <w:rPr>
                <w:b/>
                <w:color w:val="FFFFFF"/>
                <w:sz w:val="20"/>
              </w:rPr>
              <w:t>Description</w:t>
            </w:r>
          </w:p>
        </w:tc>
      </w:tr>
      <w:tr w:rsidR="00AE22B1" w14:paraId="06ED8BA9" w14:textId="77777777">
        <w:trPr>
          <w:jc w:val="center"/>
        </w:trPr>
        <w:tc>
          <w:tcPr>
            <w:tcW w:w="1445" w:type="dxa"/>
            <w:shd w:val="clear" w:color="auto" w:fill="FFFFFF"/>
            <w:tcMar>
              <w:top w:w="80" w:type="dxa"/>
              <w:left w:w="140" w:type="dxa"/>
              <w:bottom w:w="80" w:type="dxa"/>
              <w:right w:w="140" w:type="dxa"/>
            </w:tcMar>
          </w:tcPr>
          <w:p w14:paraId="6663BE90" w14:textId="77777777" w:rsidR="00AE22B1" w:rsidRDefault="00000000">
            <w:r>
              <w:rPr>
                <w:b/>
                <w:color w:val="0F172A"/>
                <w:sz w:val="19"/>
              </w:rPr>
              <w:t>_id</w:t>
            </w:r>
          </w:p>
        </w:tc>
        <w:tc>
          <w:tcPr>
            <w:tcW w:w="1445" w:type="dxa"/>
            <w:shd w:val="clear" w:color="auto" w:fill="FFFFFF"/>
            <w:tcMar>
              <w:top w:w="80" w:type="dxa"/>
              <w:left w:w="140" w:type="dxa"/>
              <w:bottom w:w="80" w:type="dxa"/>
              <w:right w:w="140" w:type="dxa"/>
            </w:tcMar>
          </w:tcPr>
          <w:p w14:paraId="1B9292F3"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611C38AF"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12B78B90" w14:textId="77777777" w:rsidR="00AE22B1" w:rsidRDefault="00000000">
            <w:r>
              <w:rPr>
                <w:b/>
                <w:color w:val="B45309"/>
                <w:sz w:val="19"/>
              </w:rPr>
              <w:t>PRI</w:t>
            </w:r>
          </w:p>
        </w:tc>
        <w:tc>
          <w:tcPr>
            <w:tcW w:w="1445" w:type="dxa"/>
            <w:shd w:val="clear" w:color="auto" w:fill="FFFFFF"/>
            <w:tcMar>
              <w:top w:w="80" w:type="dxa"/>
              <w:left w:w="140" w:type="dxa"/>
              <w:bottom w:w="80" w:type="dxa"/>
              <w:right w:w="140" w:type="dxa"/>
            </w:tcMar>
          </w:tcPr>
          <w:p w14:paraId="2671BBB3" w14:textId="77777777" w:rsidR="00AE22B1" w:rsidRDefault="00000000">
            <w:r>
              <w:rPr>
                <w:color w:val="0F172A"/>
                <w:sz w:val="19"/>
              </w:rPr>
              <w:t>auto_generated</w:t>
            </w:r>
          </w:p>
        </w:tc>
        <w:tc>
          <w:tcPr>
            <w:tcW w:w="1445" w:type="dxa"/>
            <w:shd w:val="clear" w:color="auto" w:fill="FFFFFF"/>
            <w:tcMar>
              <w:top w:w="80" w:type="dxa"/>
              <w:left w:w="140" w:type="dxa"/>
              <w:bottom w:w="80" w:type="dxa"/>
              <w:right w:w="140" w:type="dxa"/>
            </w:tcMar>
          </w:tcPr>
          <w:p w14:paraId="743A9831" w14:textId="77777777" w:rsidR="00AE22B1" w:rsidRDefault="00000000">
            <w:r>
              <w:rPr>
                <w:color w:val="0F172A"/>
                <w:sz w:val="19"/>
              </w:rPr>
              <w:t>Unique progress record identifier</w:t>
            </w:r>
          </w:p>
        </w:tc>
      </w:tr>
      <w:tr w:rsidR="00AE22B1" w14:paraId="3A7492D4" w14:textId="77777777">
        <w:trPr>
          <w:jc w:val="center"/>
        </w:trPr>
        <w:tc>
          <w:tcPr>
            <w:tcW w:w="1445" w:type="dxa"/>
            <w:shd w:val="clear" w:color="auto" w:fill="F8FAFC"/>
            <w:tcMar>
              <w:top w:w="80" w:type="dxa"/>
              <w:left w:w="140" w:type="dxa"/>
              <w:bottom w:w="80" w:type="dxa"/>
              <w:right w:w="140" w:type="dxa"/>
            </w:tcMar>
          </w:tcPr>
          <w:p w14:paraId="62138F9C" w14:textId="77777777" w:rsidR="00AE22B1" w:rsidRDefault="00000000">
            <w:r>
              <w:rPr>
                <w:b/>
                <w:color w:val="0F172A"/>
                <w:sz w:val="19"/>
              </w:rPr>
              <w:t>user</w:t>
            </w:r>
          </w:p>
        </w:tc>
        <w:tc>
          <w:tcPr>
            <w:tcW w:w="1445" w:type="dxa"/>
            <w:shd w:val="clear" w:color="auto" w:fill="F8FAFC"/>
            <w:tcMar>
              <w:top w:w="80" w:type="dxa"/>
              <w:left w:w="140" w:type="dxa"/>
              <w:bottom w:w="80" w:type="dxa"/>
              <w:right w:w="140" w:type="dxa"/>
            </w:tcMar>
          </w:tcPr>
          <w:p w14:paraId="23793CE0" w14:textId="77777777" w:rsidR="00AE22B1" w:rsidRDefault="00000000">
            <w:r>
              <w:rPr>
                <w:color w:val="0F172A"/>
                <w:sz w:val="19"/>
              </w:rPr>
              <w:t>ObjectId</w:t>
            </w:r>
          </w:p>
        </w:tc>
        <w:tc>
          <w:tcPr>
            <w:tcW w:w="1445" w:type="dxa"/>
            <w:shd w:val="clear" w:color="auto" w:fill="F8FAFC"/>
            <w:tcMar>
              <w:top w:w="80" w:type="dxa"/>
              <w:left w:w="140" w:type="dxa"/>
              <w:bottom w:w="80" w:type="dxa"/>
              <w:right w:w="140" w:type="dxa"/>
            </w:tcMar>
          </w:tcPr>
          <w:p w14:paraId="7D2111BF"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78B2CB50" w14:textId="77777777" w:rsidR="00AE22B1" w:rsidRDefault="00000000">
            <w:r>
              <w:rPr>
                <w:color w:val="0F172A"/>
                <w:sz w:val="19"/>
              </w:rPr>
              <w:t>FK</w:t>
            </w:r>
          </w:p>
        </w:tc>
        <w:tc>
          <w:tcPr>
            <w:tcW w:w="1445" w:type="dxa"/>
            <w:shd w:val="clear" w:color="auto" w:fill="F8FAFC"/>
            <w:tcMar>
              <w:top w:w="80" w:type="dxa"/>
              <w:left w:w="140" w:type="dxa"/>
              <w:bottom w:w="80" w:type="dxa"/>
              <w:right w:w="140" w:type="dxa"/>
            </w:tcMar>
          </w:tcPr>
          <w:p w14:paraId="7E2EB0DF"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6044621B" w14:textId="77777777" w:rsidR="00AE22B1" w:rsidRDefault="00000000">
            <w:r>
              <w:rPr>
                <w:color w:val="0F172A"/>
                <w:sz w:val="19"/>
              </w:rPr>
              <w:t>Foreign key reference to users collection</w:t>
            </w:r>
          </w:p>
        </w:tc>
      </w:tr>
      <w:tr w:rsidR="00AE22B1" w14:paraId="118FCC57" w14:textId="77777777">
        <w:trPr>
          <w:jc w:val="center"/>
        </w:trPr>
        <w:tc>
          <w:tcPr>
            <w:tcW w:w="1445" w:type="dxa"/>
            <w:shd w:val="clear" w:color="auto" w:fill="FFFFFF"/>
            <w:tcMar>
              <w:top w:w="80" w:type="dxa"/>
              <w:left w:w="140" w:type="dxa"/>
              <w:bottom w:w="80" w:type="dxa"/>
              <w:right w:w="140" w:type="dxa"/>
            </w:tcMar>
          </w:tcPr>
          <w:p w14:paraId="2531B3DF" w14:textId="77777777" w:rsidR="00AE22B1" w:rsidRDefault="00000000">
            <w:r>
              <w:rPr>
                <w:b/>
                <w:color w:val="0F172A"/>
                <w:sz w:val="19"/>
              </w:rPr>
              <w:t>examSlug</w:t>
            </w:r>
          </w:p>
        </w:tc>
        <w:tc>
          <w:tcPr>
            <w:tcW w:w="1445" w:type="dxa"/>
            <w:shd w:val="clear" w:color="auto" w:fill="FFFFFF"/>
            <w:tcMar>
              <w:top w:w="80" w:type="dxa"/>
              <w:left w:w="140" w:type="dxa"/>
              <w:bottom w:w="80" w:type="dxa"/>
              <w:right w:w="140" w:type="dxa"/>
            </w:tcMar>
          </w:tcPr>
          <w:p w14:paraId="7ECE3837"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484F9DC0"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3163ADAF" w14:textId="77777777" w:rsidR="00AE22B1" w:rsidRDefault="00000000">
            <w:r>
              <w:rPr>
                <w:color w:val="0F172A"/>
                <w:sz w:val="19"/>
              </w:rPr>
              <w:t>FK</w:t>
            </w:r>
          </w:p>
        </w:tc>
        <w:tc>
          <w:tcPr>
            <w:tcW w:w="1445" w:type="dxa"/>
            <w:shd w:val="clear" w:color="auto" w:fill="FFFFFF"/>
            <w:tcMar>
              <w:top w:w="80" w:type="dxa"/>
              <w:left w:w="140" w:type="dxa"/>
              <w:bottom w:w="80" w:type="dxa"/>
              <w:right w:w="140" w:type="dxa"/>
            </w:tcMar>
          </w:tcPr>
          <w:p w14:paraId="580AF1BB"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36E88700" w14:textId="77777777" w:rsidR="00AE22B1" w:rsidRDefault="00000000">
            <w:r>
              <w:rPr>
                <w:color w:val="0F172A"/>
                <w:sz w:val="19"/>
              </w:rPr>
              <w:t>Foreign key reference to exams.slug</w:t>
            </w:r>
          </w:p>
        </w:tc>
      </w:tr>
      <w:tr w:rsidR="00AE22B1" w14:paraId="2F22BA78" w14:textId="77777777">
        <w:trPr>
          <w:jc w:val="center"/>
        </w:trPr>
        <w:tc>
          <w:tcPr>
            <w:tcW w:w="1445" w:type="dxa"/>
            <w:shd w:val="clear" w:color="auto" w:fill="F8FAFC"/>
            <w:tcMar>
              <w:top w:w="80" w:type="dxa"/>
              <w:left w:w="140" w:type="dxa"/>
              <w:bottom w:w="80" w:type="dxa"/>
              <w:right w:w="140" w:type="dxa"/>
            </w:tcMar>
          </w:tcPr>
          <w:p w14:paraId="549EE811" w14:textId="77777777" w:rsidR="00AE22B1" w:rsidRDefault="00000000">
            <w:r>
              <w:rPr>
                <w:b/>
                <w:color w:val="0F172A"/>
                <w:sz w:val="19"/>
              </w:rPr>
              <w:t>topicStatus</w:t>
            </w:r>
          </w:p>
        </w:tc>
        <w:tc>
          <w:tcPr>
            <w:tcW w:w="1445" w:type="dxa"/>
            <w:shd w:val="clear" w:color="auto" w:fill="F8FAFC"/>
            <w:tcMar>
              <w:top w:w="80" w:type="dxa"/>
              <w:left w:w="140" w:type="dxa"/>
              <w:bottom w:w="80" w:type="dxa"/>
              <w:right w:w="140" w:type="dxa"/>
            </w:tcMar>
          </w:tcPr>
          <w:p w14:paraId="6F39B26F" w14:textId="77777777" w:rsidR="00AE22B1" w:rsidRDefault="00000000">
            <w:r>
              <w:rPr>
                <w:color w:val="0F172A"/>
                <w:sz w:val="19"/>
              </w:rPr>
              <w:t>Map&lt;String, String&gt;</w:t>
            </w:r>
          </w:p>
        </w:tc>
        <w:tc>
          <w:tcPr>
            <w:tcW w:w="1445" w:type="dxa"/>
            <w:shd w:val="clear" w:color="auto" w:fill="F8FAFC"/>
            <w:tcMar>
              <w:top w:w="80" w:type="dxa"/>
              <w:left w:w="140" w:type="dxa"/>
              <w:bottom w:w="80" w:type="dxa"/>
              <w:right w:w="140" w:type="dxa"/>
            </w:tcMar>
          </w:tcPr>
          <w:p w14:paraId="137F397F"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12CD89A4"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72261D82" w14:textId="77777777" w:rsidR="00AE22B1" w:rsidRDefault="00000000">
            <w:r>
              <w:rPr>
                <w:color w:val="0F172A"/>
                <w:sz w:val="19"/>
              </w:rPr>
              <w:t>{}</w:t>
            </w:r>
          </w:p>
        </w:tc>
        <w:tc>
          <w:tcPr>
            <w:tcW w:w="1445" w:type="dxa"/>
            <w:shd w:val="clear" w:color="auto" w:fill="F8FAFC"/>
            <w:tcMar>
              <w:top w:w="80" w:type="dxa"/>
              <w:left w:w="140" w:type="dxa"/>
              <w:bottom w:w="80" w:type="dxa"/>
              <w:right w:w="140" w:type="dxa"/>
            </w:tcMar>
          </w:tcPr>
          <w:p w14:paraId="3B4708A0" w14:textId="77777777" w:rsidR="00AE22B1" w:rsidRDefault="00000000">
            <w:r>
              <w:rPr>
                <w:color w:val="0F172A"/>
                <w:sz w:val="19"/>
              </w:rPr>
              <w:t>Key-value map of topic IDs to 'pending' or 'completed'</w:t>
            </w:r>
          </w:p>
        </w:tc>
      </w:tr>
      <w:tr w:rsidR="00AE22B1" w14:paraId="1D114F35" w14:textId="77777777">
        <w:trPr>
          <w:jc w:val="center"/>
        </w:trPr>
        <w:tc>
          <w:tcPr>
            <w:tcW w:w="1445" w:type="dxa"/>
            <w:shd w:val="clear" w:color="auto" w:fill="FFFFFF"/>
            <w:tcMar>
              <w:top w:w="80" w:type="dxa"/>
              <w:left w:w="140" w:type="dxa"/>
              <w:bottom w:w="80" w:type="dxa"/>
              <w:right w:w="140" w:type="dxa"/>
            </w:tcMar>
          </w:tcPr>
          <w:p w14:paraId="625846FD" w14:textId="77777777" w:rsidR="00AE22B1" w:rsidRDefault="00000000">
            <w:r>
              <w:rPr>
                <w:b/>
                <w:color w:val="0F172A"/>
                <w:sz w:val="19"/>
              </w:rPr>
              <w:t>studyDays</w:t>
            </w:r>
          </w:p>
        </w:tc>
        <w:tc>
          <w:tcPr>
            <w:tcW w:w="1445" w:type="dxa"/>
            <w:shd w:val="clear" w:color="auto" w:fill="FFFFFF"/>
            <w:tcMar>
              <w:top w:w="80" w:type="dxa"/>
              <w:left w:w="140" w:type="dxa"/>
              <w:bottom w:w="80" w:type="dxa"/>
              <w:right w:w="140" w:type="dxa"/>
            </w:tcMar>
          </w:tcPr>
          <w:p w14:paraId="6FA836FE" w14:textId="77777777" w:rsidR="00AE22B1" w:rsidRDefault="00000000">
            <w:r>
              <w:rPr>
                <w:color w:val="0F172A"/>
                <w:sz w:val="19"/>
              </w:rPr>
              <w:t>Array&lt;Date&gt;</w:t>
            </w:r>
          </w:p>
        </w:tc>
        <w:tc>
          <w:tcPr>
            <w:tcW w:w="1445" w:type="dxa"/>
            <w:shd w:val="clear" w:color="auto" w:fill="FFFFFF"/>
            <w:tcMar>
              <w:top w:w="80" w:type="dxa"/>
              <w:left w:w="140" w:type="dxa"/>
              <w:bottom w:w="80" w:type="dxa"/>
              <w:right w:w="140" w:type="dxa"/>
            </w:tcMar>
          </w:tcPr>
          <w:p w14:paraId="23529B5F"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331F50F9"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372228B" w14:textId="77777777" w:rsidR="00AE22B1" w:rsidRDefault="00000000">
            <w:r>
              <w:rPr>
                <w:color w:val="0F172A"/>
                <w:sz w:val="19"/>
              </w:rPr>
              <w:t>[]</w:t>
            </w:r>
          </w:p>
        </w:tc>
        <w:tc>
          <w:tcPr>
            <w:tcW w:w="1445" w:type="dxa"/>
            <w:shd w:val="clear" w:color="auto" w:fill="FFFFFF"/>
            <w:tcMar>
              <w:top w:w="80" w:type="dxa"/>
              <w:left w:w="140" w:type="dxa"/>
              <w:bottom w:w="80" w:type="dxa"/>
              <w:right w:w="140" w:type="dxa"/>
            </w:tcMar>
          </w:tcPr>
          <w:p w14:paraId="5CA41047" w14:textId="77777777" w:rsidR="00AE22B1" w:rsidRDefault="00000000">
            <w:r>
              <w:rPr>
                <w:color w:val="0F172A"/>
                <w:sz w:val="19"/>
              </w:rPr>
              <w:t>Distinct dates where user logged study activity</w:t>
            </w:r>
          </w:p>
        </w:tc>
      </w:tr>
      <w:tr w:rsidR="00AE22B1" w14:paraId="7E99B914" w14:textId="77777777">
        <w:trPr>
          <w:jc w:val="center"/>
        </w:trPr>
        <w:tc>
          <w:tcPr>
            <w:tcW w:w="1445" w:type="dxa"/>
            <w:shd w:val="clear" w:color="auto" w:fill="F8FAFC"/>
            <w:tcMar>
              <w:top w:w="80" w:type="dxa"/>
              <w:left w:w="140" w:type="dxa"/>
              <w:bottom w:w="80" w:type="dxa"/>
              <w:right w:w="140" w:type="dxa"/>
            </w:tcMar>
          </w:tcPr>
          <w:p w14:paraId="3C186ECF" w14:textId="77777777" w:rsidR="00AE22B1" w:rsidRDefault="00000000">
            <w:r>
              <w:rPr>
                <w:b/>
                <w:color w:val="0F172A"/>
                <w:sz w:val="19"/>
              </w:rPr>
              <w:t>notes</w:t>
            </w:r>
          </w:p>
        </w:tc>
        <w:tc>
          <w:tcPr>
            <w:tcW w:w="1445" w:type="dxa"/>
            <w:shd w:val="clear" w:color="auto" w:fill="F8FAFC"/>
            <w:tcMar>
              <w:top w:w="80" w:type="dxa"/>
              <w:left w:w="140" w:type="dxa"/>
              <w:bottom w:w="80" w:type="dxa"/>
              <w:right w:w="140" w:type="dxa"/>
            </w:tcMar>
          </w:tcPr>
          <w:p w14:paraId="105FCAC7"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45F2E406"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122288B5"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51E34904"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17750050" w14:textId="77777777" w:rsidR="00AE22B1" w:rsidRDefault="00000000">
            <w:r>
              <w:rPr>
                <w:color w:val="0F172A"/>
                <w:sz w:val="19"/>
              </w:rPr>
              <w:t>Student personal preparation strategy notes</w:t>
            </w:r>
          </w:p>
        </w:tc>
      </w:tr>
      <w:tr w:rsidR="00AE22B1" w14:paraId="76013FF5" w14:textId="77777777">
        <w:trPr>
          <w:jc w:val="center"/>
        </w:trPr>
        <w:tc>
          <w:tcPr>
            <w:tcW w:w="1445" w:type="dxa"/>
            <w:shd w:val="clear" w:color="auto" w:fill="FFFFFF"/>
            <w:tcMar>
              <w:top w:w="80" w:type="dxa"/>
              <w:left w:w="140" w:type="dxa"/>
              <w:bottom w:w="80" w:type="dxa"/>
              <w:right w:w="140" w:type="dxa"/>
            </w:tcMar>
          </w:tcPr>
          <w:p w14:paraId="6A5E210F" w14:textId="77777777" w:rsidR="00AE22B1" w:rsidRDefault="00000000">
            <w:r>
              <w:rPr>
                <w:b/>
                <w:color w:val="0F172A"/>
                <w:sz w:val="19"/>
              </w:rPr>
              <w:t>createdAt</w:t>
            </w:r>
          </w:p>
        </w:tc>
        <w:tc>
          <w:tcPr>
            <w:tcW w:w="1445" w:type="dxa"/>
            <w:shd w:val="clear" w:color="auto" w:fill="FFFFFF"/>
            <w:tcMar>
              <w:top w:w="80" w:type="dxa"/>
              <w:left w:w="140" w:type="dxa"/>
              <w:bottom w:w="80" w:type="dxa"/>
              <w:right w:w="140" w:type="dxa"/>
            </w:tcMar>
          </w:tcPr>
          <w:p w14:paraId="382732C3" w14:textId="77777777" w:rsidR="00AE22B1" w:rsidRDefault="00000000">
            <w:r>
              <w:rPr>
                <w:color w:val="0F172A"/>
                <w:sz w:val="19"/>
              </w:rPr>
              <w:t>DateTime</w:t>
            </w:r>
          </w:p>
        </w:tc>
        <w:tc>
          <w:tcPr>
            <w:tcW w:w="1445" w:type="dxa"/>
            <w:shd w:val="clear" w:color="auto" w:fill="FFFFFF"/>
            <w:tcMar>
              <w:top w:w="80" w:type="dxa"/>
              <w:left w:w="140" w:type="dxa"/>
              <w:bottom w:w="80" w:type="dxa"/>
              <w:right w:w="140" w:type="dxa"/>
            </w:tcMar>
          </w:tcPr>
          <w:p w14:paraId="52D33569"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0BB4DD6E"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349F8819" w14:textId="77777777" w:rsidR="00AE22B1" w:rsidRDefault="00000000">
            <w:r>
              <w:rPr>
                <w:color w:val="0F172A"/>
                <w:sz w:val="19"/>
              </w:rPr>
              <w:t>CURRENT_TIMESTAMP</w:t>
            </w:r>
          </w:p>
        </w:tc>
        <w:tc>
          <w:tcPr>
            <w:tcW w:w="1445" w:type="dxa"/>
            <w:shd w:val="clear" w:color="auto" w:fill="FFFFFF"/>
            <w:tcMar>
              <w:top w:w="80" w:type="dxa"/>
              <w:left w:w="140" w:type="dxa"/>
              <w:bottom w:w="80" w:type="dxa"/>
              <w:right w:w="140" w:type="dxa"/>
            </w:tcMar>
          </w:tcPr>
          <w:p w14:paraId="6734F754" w14:textId="77777777" w:rsidR="00AE22B1" w:rsidRDefault="00000000">
            <w:r>
              <w:rPr>
                <w:color w:val="0F172A"/>
                <w:sz w:val="19"/>
              </w:rPr>
              <w:t>Record initialization timestamp</w:t>
            </w:r>
          </w:p>
        </w:tc>
      </w:tr>
      <w:tr w:rsidR="00AE22B1" w14:paraId="0F26D5A2" w14:textId="77777777">
        <w:trPr>
          <w:jc w:val="center"/>
        </w:trPr>
        <w:tc>
          <w:tcPr>
            <w:tcW w:w="1445" w:type="dxa"/>
            <w:shd w:val="clear" w:color="auto" w:fill="F8FAFC"/>
            <w:tcMar>
              <w:top w:w="80" w:type="dxa"/>
              <w:left w:w="140" w:type="dxa"/>
              <w:bottom w:w="80" w:type="dxa"/>
              <w:right w:w="140" w:type="dxa"/>
            </w:tcMar>
          </w:tcPr>
          <w:p w14:paraId="28FF902B" w14:textId="77777777" w:rsidR="00AE22B1" w:rsidRDefault="00000000">
            <w:r>
              <w:rPr>
                <w:b/>
                <w:color w:val="0F172A"/>
                <w:sz w:val="19"/>
              </w:rPr>
              <w:t>updatedAt</w:t>
            </w:r>
          </w:p>
        </w:tc>
        <w:tc>
          <w:tcPr>
            <w:tcW w:w="1445" w:type="dxa"/>
            <w:shd w:val="clear" w:color="auto" w:fill="F8FAFC"/>
            <w:tcMar>
              <w:top w:w="80" w:type="dxa"/>
              <w:left w:w="140" w:type="dxa"/>
              <w:bottom w:w="80" w:type="dxa"/>
              <w:right w:w="140" w:type="dxa"/>
            </w:tcMar>
          </w:tcPr>
          <w:p w14:paraId="6F4A8654" w14:textId="77777777" w:rsidR="00AE22B1" w:rsidRDefault="00000000">
            <w:r>
              <w:rPr>
                <w:color w:val="0F172A"/>
                <w:sz w:val="19"/>
              </w:rPr>
              <w:t>DateTime</w:t>
            </w:r>
          </w:p>
        </w:tc>
        <w:tc>
          <w:tcPr>
            <w:tcW w:w="1445" w:type="dxa"/>
            <w:shd w:val="clear" w:color="auto" w:fill="F8FAFC"/>
            <w:tcMar>
              <w:top w:w="80" w:type="dxa"/>
              <w:left w:w="140" w:type="dxa"/>
              <w:bottom w:w="80" w:type="dxa"/>
              <w:right w:w="140" w:type="dxa"/>
            </w:tcMar>
          </w:tcPr>
          <w:p w14:paraId="19103403"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1DA8155C"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54481BB9" w14:textId="77777777" w:rsidR="00AE22B1" w:rsidRDefault="00000000">
            <w:r>
              <w:rPr>
                <w:color w:val="0F172A"/>
                <w:sz w:val="19"/>
              </w:rPr>
              <w:t>CURRENT_TIMESTAMP</w:t>
            </w:r>
          </w:p>
        </w:tc>
        <w:tc>
          <w:tcPr>
            <w:tcW w:w="1445" w:type="dxa"/>
            <w:shd w:val="clear" w:color="auto" w:fill="F8FAFC"/>
            <w:tcMar>
              <w:top w:w="80" w:type="dxa"/>
              <w:left w:w="140" w:type="dxa"/>
              <w:bottom w:w="80" w:type="dxa"/>
              <w:right w:w="140" w:type="dxa"/>
            </w:tcMar>
          </w:tcPr>
          <w:p w14:paraId="6D5C75F9" w14:textId="77777777" w:rsidR="00AE22B1" w:rsidRDefault="00000000">
            <w:r>
              <w:rPr>
                <w:color w:val="0F172A"/>
                <w:sz w:val="19"/>
              </w:rPr>
              <w:t>Last topic status update timestamp</w:t>
            </w:r>
          </w:p>
        </w:tc>
      </w:tr>
    </w:tbl>
    <w:p w14:paraId="5FDE6B36" w14:textId="77777777" w:rsidR="00AE22B1" w:rsidRDefault="00AE22B1">
      <w:pPr>
        <w:spacing w:after="160"/>
      </w:pPr>
    </w:p>
    <w:p w14:paraId="72C3DBC5" w14:textId="77777777" w:rsidR="00AE22B1" w:rsidRDefault="00000000">
      <w:pPr>
        <w:spacing w:before="280" w:after="120"/>
      </w:pPr>
      <w:r>
        <w:rPr>
          <w:b/>
          <w:sz w:val="26"/>
        </w:rPr>
        <w:t>5.4 Mock Attempts Collection (mockattempts)</w:t>
      </w:r>
    </w:p>
    <w:p w14:paraId="5ED2F6A5" w14:textId="77777777" w:rsidR="00AE22B1" w:rsidRDefault="00000000">
      <w:pPr>
        <w:spacing w:after="120" w:line="360" w:lineRule="auto"/>
        <w:jc w:val="both"/>
      </w:pPr>
      <w:r>
        <w:t>Maintains chronological multi-attempt mock test scores to generate progression curves.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589"/>
        <w:gridCol w:w="1141"/>
        <w:gridCol w:w="845"/>
        <w:gridCol w:w="887"/>
        <w:gridCol w:w="2360"/>
        <w:gridCol w:w="2127"/>
      </w:tblGrid>
      <w:tr w:rsidR="00AE22B1" w14:paraId="50A0E1A2" w14:textId="77777777">
        <w:trPr>
          <w:jc w:val="center"/>
        </w:trPr>
        <w:tc>
          <w:tcPr>
            <w:tcW w:w="1445" w:type="dxa"/>
            <w:shd w:val="clear" w:color="auto" w:fill="1E3A8A"/>
            <w:tcMar>
              <w:top w:w="120" w:type="dxa"/>
              <w:left w:w="140" w:type="dxa"/>
              <w:bottom w:w="120" w:type="dxa"/>
              <w:right w:w="140" w:type="dxa"/>
            </w:tcMar>
          </w:tcPr>
          <w:p w14:paraId="5E4D0F4D" w14:textId="77777777" w:rsidR="00AE22B1" w:rsidRDefault="00000000">
            <w:r>
              <w:rPr>
                <w:b/>
                <w:color w:val="FFFFFF"/>
                <w:sz w:val="20"/>
              </w:rPr>
              <w:lastRenderedPageBreak/>
              <w:t>Field</w:t>
            </w:r>
          </w:p>
        </w:tc>
        <w:tc>
          <w:tcPr>
            <w:tcW w:w="1445" w:type="dxa"/>
            <w:shd w:val="clear" w:color="auto" w:fill="1E3A8A"/>
            <w:tcMar>
              <w:top w:w="120" w:type="dxa"/>
              <w:left w:w="140" w:type="dxa"/>
              <w:bottom w:w="120" w:type="dxa"/>
              <w:right w:w="140" w:type="dxa"/>
            </w:tcMar>
          </w:tcPr>
          <w:p w14:paraId="4D50E460" w14:textId="77777777" w:rsidR="00AE22B1" w:rsidRDefault="00000000">
            <w:r>
              <w:rPr>
                <w:b/>
                <w:color w:val="FFFFFF"/>
                <w:sz w:val="20"/>
              </w:rPr>
              <w:t>Type</w:t>
            </w:r>
          </w:p>
        </w:tc>
        <w:tc>
          <w:tcPr>
            <w:tcW w:w="1445" w:type="dxa"/>
            <w:shd w:val="clear" w:color="auto" w:fill="1E3A8A"/>
            <w:tcMar>
              <w:top w:w="120" w:type="dxa"/>
              <w:left w:w="140" w:type="dxa"/>
              <w:bottom w:w="120" w:type="dxa"/>
              <w:right w:w="140" w:type="dxa"/>
            </w:tcMar>
          </w:tcPr>
          <w:p w14:paraId="335603D4" w14:textId="77777777" w:rsidR="00AE22B1" w:rsidRDefault="00000000">
            <w:r>
              <w:rPr>
                <w:b/>
                <w:color w:val="FFFFFF"/>
                <w:sz w:val="20"/>
              </w:rPr>
              <w:t>Null</w:t>
            </w:r>
          </w:p>
        </w:tc>
        <w:tc>
          <w:tcPr>
            <w:tcW w:w="1445" w:type="dxa"/>
            <w:shd w:val="clear" w:color="auto" w:fill="1E3A8A"/>
            <w:tcMar>
              <w:top w:w="120" w:type="dxa"/>
              <w:left w:w="140" w:type="dxa"/>
              <w:bottom w:w="120" w:type="dxa"/>
              <w:right w:w="140" w:type="dxa"/>
            </w:tcMar>
          </w:tcPr>
          <w:p w14:paraId="05DDA466" w14:textId="77777777" w:rsidR="00AE22B1" w:rsidRDefault="00000000">
            <w:r>
              <w:rPr>
                <w:b/>
                <w:color w:val="FFFFFF"/>
                <w:sz w:val="20"/>
              </w:rPr>
              <w:t>Key</w:t>
            </w:r>
          </w:p>
        </w:tc>
        <w:tc>
          <w:tcPr>
            <w:tcW w:w="1445" w:type="dxa"/>
            <w:shd w:val="clear" w:color="auto" w:fill="1E3A8A"/>
            <w:tcMar>
              <w:top w:w="120" w:type="dxa"/>
              <w:left w:w="140" w:type="dxa"/>
              <w:bottom w:w="120" w:type="dxa"/>
              <w:right w:w="140" w:type="dxa"/>
            </w:tcMar>
          </w:tcPr>
          <w:p w14:paraId="22F8A25E" w14:textId="77777777" w:rsidR="00AE22B1" w:rsidRDefault="00000000">
            <w:r>
              <w:rPr>
                <w:b/>
                <w:color w:val="FFFFFF"/>
                <w:sz w:val="20"/>
              </w:rPr>
              <w:t>Default</w:t>
            </w:r>
          </w:p>
        </w:tc>
        <w:tc>
          <w:tcPr>
            <w:tcW w:w="1445" w:type="dxa"/>
            <w:shd w:val="clear" w:color="auto" w:fill="1E3A8A"/>
            <w:tcMar>
              <w:top w:w="120" w:type="dxa"/>
              <w:left w:w="140" w:type="dxa"/>
              <w:bottom w:w="120" w:type="dxa"/>
              <w:right w:w="140" w:type="dxa"/>
            </w:tcMar>
          </w:tcPr>
          <w:p w14:paraId="3779A44D" w14:textId="77777777" w:rsidR="00AE22B1" w:rsidRDefault="00000000">
            <w:r>
              <w:rPr>
                <w:b/>
                <w:color w:val="FFFFFF"/>
                <w:sz w:val="20"/>
              </w:rPr>
              <w:t>Description</w:t>
            </w:r>
          </w:p>
        </w:tc>
      </w:tr>
      <w:tr w:rsidR="00AE22B1" w14:paraId="11837FF9" w14:textId="77777777">
        <w:trPr>
          <w:jc w:val="center"/>
        </w:trPr>
        <w:tc>
          <w:tcPr>
            <w:tcW w:w="1445" w:type="dxa"/>
            <w:shd w:val="clear" w:color="auto" w:fill="FFFFFF"/>
            <w:tcMar>
              <w:top w:w="80" w:type="dxa"/>
              <w:left w:w="140" w:type="dxa"/>
              <w:bottom w:w="80" w:type="dxa"/>
              <w:right w:w="140" w:type="dxa"/>
            </w:tcMar>
          </w:tcPr>
          <w:p w14:paraId="46FCDE84" w14:textId="77777777" w:rsidR="00AE22B1" w:rsidRDefault="00000000">
            <w:r>
              <w:rPr>
                <w:b/>
                <w:color w:val="0F172A"/>
                <w:sz w:val="19"/>
              </w:rPr>
              <w:t>_id</w:t>
            </w:r>
          </w:p>
        </w:tc>
        <w:tc>
          <w:tcPr>
            <w:tcW w:w="1445" w:type="dxa"/>
            <w:shd w:val="clear" w:color="auto" w:fill="FFFFFF"/>
            <w:tcMar>
              <w:top w:w="80" w:type="dxa"/>
              <w:left w:w="140" w:type="dxa"/>
              <w:bottom w:w="80" w:type="dxa"/>
              <w:right w:w="140" w:type="dxa"/>
            </w:tcMar>
          </w:tcPr>
          <w:p w14:paraId="6DF13F8C"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5B1FD6A4"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6F7A4A49" w14:textId="77777777" w:rsidR="00AE22B1" w:rsidRDefault="00000000">
            <w:r>
              <w:rPr>
                <w:b/>
                <w:color w:val="B45309"/>
                <w:sz w:val="19"/>
              </w:rPr>
              <w:t>PRI</w:t>
            </w:r>
          </w:p>
        </w:tc>
        <w:tc>
          <w:tcPr>
            <w:tcW w:w="1445" w:type="dxa"/>
            <w:shd w:val="clear" w:color="auto" w:fill="FFFFFF"/>
            <w:tcMar>
              <w:top w:w="80" w:type="dxa"/>
              <w:left w:w="140" w:type="dxa"/>
              <w:bottom w:w="80" w:type="dxa"/>
              <w:right w:w="140" w:type="dxa"/>
            </w:tcMar>
          </w:tcPr>
          <w:p w14:paraId="4180C443" w14:textId="77777777" w:rsidR="00AE22B1" w:rsidRDefault="00000000">
            <w:r>
              <w:rPr>
                <w:color w:val="0F172A"/>
                <w:sz w:val="19"/>
              </w:rPr>
              <w:t>auto_generated</w:t>
            </w:r>
          </w:p>
        </w:tc>
        <w:tc>
          <w:tcPr>
            <w:tcW w:w="1445" w:type="dxa"/>
            <w:shd w:val="clear" w:color="auto" w:fill="FFFFFF"/>
            <w:tcMar>
              <w:top w:w="80" w:type="dxa"/>
              <w:left w:w="140" w:type="dxa"/>
              <w:bottom w:w="80" w:type="dxa"/>
              <w:right w:w="140" w:type="dxa"/>
            </w:tcMar>
          </w:tcPr>
          <w:p w14:paraId="03F60DFE" w14:textId="77777777" w:rsidR="00AE22B1" w:rsidRDefault="00000000">
            <w:r>
              <w:rPr>
                <w:color w:val="0F172A"/>
                <w:sz w:val="19"/>
              </w:rPr>
              <w:t>Unique attempt identifier</w:t>
            </w:r>
          </w:p>
        </w:tc>
      </w:tr>
      <w:tr w:rsidR="00AE22B1" w14:paraId="574BB148" w14:textId="77777777">
        <w:trPr>
          <w:jc w:val="center"/>
        </w:trPr>
        <w:tc>
          <w:tcPr>
            <w:tcW w:w="1445" w:type="dxa"/>
            <w:shd w:val="clear" w:color="auto" w:fill="F8FAFC"/>
            <w:tcMar>
              <w:top w:w="80" w:type="dxa"/>
              <w:left w:w="140" w:type="dxa"/>
              <w:bottom w:w="80" w:type="dxa"/>
              <w:right w:w="140" w:type="dxa"/>
            </w:tcMar>
          </w:tcPr>
          <w:p w14:paraId="7CD13DDC" w14:textId="77777777" w:rsidR="00AE22B1" w:rsidRDefault="00000000">
            <w:r>
              <w:rPr>
                <w:b/>
                <w:color w:val="0F172A"/>
                <w:sz w:val="19"/>
              </w:rPr>
              <w:t>user</w:t>
            </w:r>
          </w:p>
        </w:tc>
        <w:tc>
          <w:tcPr>
            <w:tcW w:w="1445" w:type="dxa"/>
            <w:shd w:val="clear" w:color="auto" w:fill="F8FAFC"/>
            <w:tcMar>
              <w:top w:w="80" w:type="dxa"/>
              <w:left w:w="140" w:type="dxa"/>
              <w:bottom w:w="80" w:type="dxa"/>
              <w:right w:w="140" w:type="dxa"/>
            </w:tcMar>
          </w:tcPr>
          <w:p w14:paraId="023F08ED" w14:textId="77777777" w:rsidR="00AE22B1" w:rsidRDefault="00000000">
            <w:r>
              <w:rPr>
                <w:color w:val="0F172A"/>
                <w:sz w:val="19"/>
              </w:rPr>
              <w:t>ObjectId</w:t>
            </w:r>
          </w:p>
        </w:tc>
        <w:tc>
          <w:tcPr>
            <w:tcW w:w="1445" w:type="dxa"/>
            <w:shd w:val="clear" w:color="auto" w:fill="F8FAFC"/>
            <w:tcMar>
              <w:top w:w="80" w:type="dxa"/>
              <w:left w:w="140" w:type="dxa"/>
              <w:bottom w:w="80" w:type="dxa"/>
              <w:right w:w="140" w:type="dxa"/>
            </w:tcMar>
          </w:tcPr>
          <w:p w14:paraId="47462412"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68E29451" w14:textId="77777777" w:rsidR="00AE22B1" w:rsidRDefault="00000000">
            <w:r>
              <w:rPr>
                <w:color w:val="0F172A"/>
                <w:sz w:val="19"/>
              </w:rPr>
              <w:t>FK</w:t>
            </w:r>
          </w:p>
        </w:tc>
        <w:tc>
          <w:tcPr>
            <w:tcW w:w="1445" w:type="dxa"/>
            <w:shd w:val="clear" w:color="auto" w:fill="F8FAFC"/>
            <w:tcMar>
              <w:top w:w="80" w:type="dxa"/>
              <w:left w:w="140" w:type="dxa"/>
              <w:bottom w:w="80" w:type="dxa"/>
              <w:right w:w="140" w:type="dxa"/>
            </w:tcMar>
          </w:tcPr>
          <w:p w14:paraId="5760C6BC"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36B4F5EF" w14:textId="77777777" w:rsidR="00AE22B1" w:rsidRDefault="00000000">
            <w:r>
              <w:rPr>
                <w:color w:val="0F172A"/>
                <w:sz w:val="19"/>
              </w:rPr>
              <w:t>Foreign key reference to users collection</w:t>
            </w:r>
          </w:p>
        </w:tc>
      </w:tr>
      <w:tr w:rsidR="00AE22B1" w14:paraId="6D02C8CA" w14:textId="77777777">
        <w:trPr>
          <w:jc w:val="center"/>
        </w:trPr>
        <w:tc>
          <w:tcPr>
            <w:tcW w:w="1445" w:type="dxa"/>
            <w:shd w:val="clear" w:color="auto" w:fill="FFFFFF"/>
            <w:tcMar>
              <w:top w:w="80" w:type="dxa"/>
              <w:left w:w="140" w:type="dxa"/>
              <w:bottom w:w="80" w:type="dxa"/>
              <w:right w:w="140" w:type="dxa"/>
            </w:tcMar>
          </w:tcPr>
          <w:p w14:paraId="0DDD00BC" w14:textId="77777777" w:rsidR="00AE22B1" w:rsidRDefault="00000000">
            <w:r>
              <w:rPr>
                <w:b/>
                <w:color w:val="0F172A"/>
                <w:sz w:val="19"/>
              </w:rPr>
              <w:t>examSlug</w:t>
            </w:r>
          </w:p>
        </w:tc>
        <w:tc>
          <w:tcPr>
            <w:tcW w:w="1445" w:type="dxa"/>
            <w:shd w:val="clear" w:color="auto" w:fill="FFFFFF"/>
            <w:tcMar>
              <w:top w:w="80" w:type="dxa"/>
              <w:left w:w="140" w:type="dxa"/>
              <w:bottom w:w="80" w:type="dxa"/>
              <w:right w:w="140" w:type="dxa"/>
            </w:tcMar>
          </w:tcPr>
          <w:p w14:paraId="7271DD26"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153DE522"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028BF33E" w14:textId="77777777" w:rsidR="00AE22B1" w:rsidRDefault="00000000">
            <w:r>
              <w:rPr>
                <w:color w:val="0F172A"/>
                <w:sz w:val="19"/>
              </w:rPr>
              <w:t>FK</w:t>
            </w:r>
          </w:p>
        </w:tc>
        <w:tc>
          <w:tcPr>
            <w:tcW w:w="1445" w:type="dxa"/>
            <w:shd w:val="clear" w:color="auto" w:fill="FFFFFF"/>
            <w:tcMar>
              <w:top w:w="80" w:type="dxa"/>
              <w:left w:w="140" w:type="dxa"/>
              <w:bottom w:w="80" w:type="dxa"/>
              <w:right w:w="140" w:type="dxa"/>
            </w:tcMar>
          </w:tcPr>
          <w:p w14:paraId="4DFF333E"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25DA153" w14:textId="77777777" w:rsidR="00AE22B1" w:rsidRDefault="00000000">
            <w:r>
              <w:rPr>
                <w:color w:val="0F172A"/>
                <w:sz w:val="19"/>
              </w:rPr>
              <w:t>Associated exam identifier</w:t>
            </w:r>
          </w:p>
        </w:tc>
      </w:tr>
      <w:tr w:rsidR="00AE22B1" w14:paraId="6DD79E35" w14:textId="77777777">
        <w:trPr>
          <w:jc w:val="center"/>
        </w:trPr>
        <w:tc>
          <w:tcPr>
            <w:tcW w:w="1445" w:type="dxa"/>
            <w:shd w:val="clear" w:color="auto" w:fill="F8FAFC"/>
            <w:tcMar>
              <w:top w:w="80" w:type="dxa"/>
              <w:left w:w="140" w:type="dxa"/>
              <w:bottom w:w="80" w:type="dxa"/>
              <w:right w:w="140" w:type="dxa"/>
            </w:tcMar>
          </w:tcPr>
          <w:p w14:paraId="1EDDCCD8" w14:textId="77777777" w:rsidR="00AE22B1" w:rsidRDefault="00000000">
            <w:r>
              <w:rPr>
                <w:b/>
                <w:color w:val="0F172A"/>
                <w:sz w:val="19"/>
              </w:rPr>
              <w:t>subjectName</w:t>
            </w:r>
          </w:p>
        </w:tc>
        <w:tc>
          <w:tcPr>
            <w:tcW w:w="1445" w:type="dxa"/>
            <w:shd w:val="clear" w:color="auto" w:fill="F8FAFC"/>
            <w:tcMar>
              <w:top w:w="80" w:type="dxa"/>
              <w:left w:w="140" w:type="dxa"/>
              <w:bottom w:w="80" w:type="dxa"/>
              <w:right w:w="140" w:type="dxa"/>
            </w:tcMar>
          </w:tcPr>
          <w:p w14:paraId="3E083DD4"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5D38D32B"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6809FAB3"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61E39C50"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73F0897E" w14:textId="77777777" w:rsidR="00AE22B1" w:rsidRDefault="00000000">
            <w:r>
              <w:rPr>
                <w:color w:val="0F172A"/>
                <w:sz w:val="19"/>
              </w:rPr>
              <w:t>Subject title (e.g., 'Operating Systems (OS)')</w:t>
            </w:r>
          </w:p>
        </w:tc>
      </w:tr>
      <w:tr w:rsidR="00AE22B1" w14:paraId="608DC120" w14:textId="77777777">
        <w:trPr>
          <w:jc w:val="center"/>
        </w:trPr>
        <w:tc>
          <w:tcPr>
            <w:tcW w:w="1445" w:type="dxa"/>
            <w:shd w:val="clear" w:color="auto" w:fill="FFFFFF"/>
            <w:tcMar>
              <w:top w:w="80" w:type="dxa"/>
              <w:left w:w="140" w:type="dxa"/>
              <w:bottom w:w="80" w:type="dxa"/>
              <w:right w:w="140" w:type="dxa"/>
            </w:tcMar>
          </w:tcPr>
          <w:p w14:paraId="03DD45C7" w14:textId="77777777" w:rsidR="00AE22B1" w:rsidRDefault="00000000">
            <w:r>
              <w:rPr>
                <w:b/>
                <w:color w:val="0F172A"/>
                <w:sz w:val="19"/>
              </w:rPr>
              <w:t>chapterName</w:t>
            </w:r>
          </w:p>
        </w:tc>
        <w:tc>
          <w:tcPr>
            <w:tcW w:w="1445" w:type="dxa"/>
            <w:shd w:val="clear" w:color="auto" w:fill="FFFFFF"/>
            <w:tcMar>
              <w:top w:w="80" w:type="dxa"/>
              <w:left w:w="140" w:type="dxa"/>
              <w:bottom w:w="80" w:type="dxa"/>
              <w:right w:w="140" w:type="dxa"/>
            </w:tcMar>
          </w:tcPr>
          <w:p w14:paraId="5ACA93C5"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2893DA6A"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4B2ED2EC"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E5E8D56"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6C6101C5" w14:textId="77777777" w:rsidR="00AE22B1" w:rsidRDefault="00000000">
            <w:r>
              <w:rPr>
                <w:color w:val="0F172A"/>
                <w:sz w:val="19"/>
              </w:rPr>
              <w:t>Chapter name (e.g., 'Process Management')</w:t>
            </w:r>
          </w:p>
        </w:tc>
      </w:tr>
      <w:tr w:rsidR="00AE22B1" w14:paraId="4DB9C867" w14:textId="77777777">
        <w:trPr>
          <w:jc w:val="center"/>
        </w:trPr>
        <w:tc>
          <w:tcPr>
            <w:tcW w:w="1445" w:type="dxa"/>
            <w:shd w:val="clear" w:color="auto" w:fill="F8FAFC"/>
            <w:tcMar>
              <w:top w:w="80" w:type="dxa"/>
              <w:left w:w="140" w:type="dxa"/>
              <w:bottom w:w="80" w:type="dxa"/>
              <w:right w:w="140" w:type="dxa"/>
            </w:tcMar>
          </w:tcPr>
          <w:p w14:paraId="3936CB75" w14:textId="77777777" w:rsidR="00AE22B1" w:rsidRDefault="00000000">
            <w:r>
              <w:rPr>
                <w:b/>
                <w:color w:val="0F172A"/>
                <w:sz w:val="19"/>
              </w:rPr>
              <w:t>topicId</w:t>
            </w:r>
          </w:p>
        </w:tc>
        <w:tc>
          <w:tcPr>
            <w:tcW w:w="1445" w:type="dxa"/>
            <w:shd w:val="clear" w:color="auto" w:fill="F8FAFC"/>
            <w:tcMar>
              <w:top w:w="80" w:type="dxa"/>
              <w:left w:w="140" w:type="dxa"/>
              <w:bottom w:w="80" w:type="dxa"/>
              <w:right w:w="140" w:type="dxa"/>
            </w:tcMar>
          </w:tcPr>
          <w:p w14:paraId="06281163"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4A2FBA30"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24069842" w14:textId="77777777" w:rsidR="00AE22B1" w:rsidRDefault="00000000">
            <w:r>
              <w:rPr>
                <w:color w:val="0F172A"/>
                <w:sz w:val="19"/>
              </w:rPr>
              <w:t>MUL</w:t>
            </w:r>
          </w:p>
        </w:tc>
        <w:tc>
          <w:tcPr>
            <w:tcW w:w="1445" w:type="dxa"/>
            <w:shd w:val="clear" w:color="auto" w:fill="F8FAFC"/>
            <w:tcMar>
              <w:top w:w="80" w:type="dxa"/>
              <w:left w:w="140" w:type="dxa"/>
              <w:bottom w:w="80" w:type="dxa"/>
              <w:right w:w="140" w:type="dxa"/>
            </w:tcMar>
          </w:tcPr>
          <w:p w14:paraId="2C0BE722"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5FAEBDF2" w14:textId="77777777" w:rsidR="00AE22B1" w:rsidRDefault="00000000">
            <w:r>
              <w:rPr>
                <w:color w:val="0F172A"/>
                <w:sz w:val="19"/>
              </w:rPr>
              <w:t>Target topic identifier</w:t>
            </w:r>
          </w:p>
        </w:tc>
      </w:tr>
      <w:tr w:rsidR="00AE22B1" w14:paraId="51FCBDEA" w14:textId="77777777">
        <w:trPr>
          <w:jc w:val="center"/>
        </w:trPr>
        <w:tc>
          <w:tcPr>
            <w:tcW w:w="1445" w:type="dxa"/>
            <w:shd w:val="clear" w:color="auto" w:fill="FFFFFF"/>
            <w:tcMar>
              <w:top w:w="80" w:type="dxa"/>
              <w:left w:w="140" w:type="dxa"/>
              <w:bottom w:w="80" w:type="dxa"/>
              <w:right w:w="140" w:type="dxa"/>
            </w:tcMar>
          </w:tcPr>
          <w:p w14:paraId="6B49E8F0" w14:textId="77777777" w:rsidR="00AE22B1" w:rsidRDefault="00000000">
            <w:r>
              <w:rPr>
                <w:b/>
                <w:color w:val="0F172A"/>
                <w:sz w:val="19"/>
              </w:rPr>
              <w:t>score</w:t>
            </w:r>
          </w:p>
        </w:tc>
        <w:tc>
          <w:tcPr>
            <w:tcW w:w="1445" w:type="dxa"/>
            <w:shd w:val="clear" w:color="auto" w:fill="FFFFFF"/>
            <w:tcMar>
              <w:top w:w="80" w:type="dxa"/>
              <w:left w:w="140" w:type="dxa"/>
              <w:bottom w:w="80" w:type="dxa"/>
              <w:right w:w="140" w:type="dxa"/>
            </w:tcMar>
          </w:tcPr>
          <w:p w14:paraId="0D7A3102" w14:textId="77777777" w:rsidR="00AE22B1" w:rsidRDefault="00000000">
            <w:r>
              <w:rPr>
                <w:color w:val="0F172A"/>
                <w:sz w:val="19"/>
              </w:rPr>
              <w:t>Number</w:t>
            </w:r>
          </w:p>
        </w:tc>
        <w:tc>
          <w:tcPr>
            <w:tcW w:w="1445" w:type="dxa"/>
            <w:shd w:val="clear" w:color="auto" w:fill="FFFFFF"/>
            <w:tcMar>
              <w:top w:w="80" w:type="dxa"/>
              <w:left w:w="140" w:type="dxa"/>
              <w:bottom w:w="80" w:type="dxa"/>
              <w:right w:w="140" w:type="dxa"/>
            </w:tcMar>
          </w:tcPr>
          <w:p w14:paraId="23B6C9E8"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366C9B41"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7F8CDB82"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9CE14B1" w14:textId="77777777" w:rsidR="00AE22B1" w:rsidRDefault="00000000">
            <w:r>
              <w:rPr>
                <w:color w:val="0F172A"/>
                <w:sz w:val="19"/>
              </w:rPr>
              <w:t>Marks obtained by student in this attempt</w:t>
            </w:r>
          </w:p>
        </w:tc>
      </w:tr>
      <w:tr w:rsidR="00AE22B1" w14:paraId="3D611DE8" w14:textId="77777777">
        <w:trPr>
          <w:jc w:val="center"/>
        </w:trPr>
        <w:tc>
          <w:tcPr>
            <w:tcW w:w="1445" w:type="dxa"/>
            <w:shd w:val="clear" w:color="auto" w:fill="F8FAFC"/>
            <w:tcMar>
              <w:top w:w="80" w:type="dxa"/>
              <w:left w:w="140" w:type="dxa"/>
              <w:bottom w:w="80" w:type="dxa"/>
              <w:right w:w="140" w:type="dxa"/>
            </w:tcMar>
          </w:tcPr>
          <w:p w14:paraId="680E9E42" w14:textId="77777777" w:rsidR="00AE22B1" w:rsidRDefault="00000000">
            <w:r>
              <w:rPr>
                <w:b/>
                <w:color w:val="0F172A"/>
                <w:sz w:val="19"/>
              </w:rPr>
              <w:t>maxScore</w:t>
            </w:r>
          </w:p>
        </w:tc>
        <w:tc>
          <w:tcPr>
            <w:tcW w:w="1445" w:type="dxa"/>
            <w:shd w:val="clear" w:color="auto" w:fill="F8FAFC"/>
            <w:tcMar>
              <w:top w:w="80" w:type="dxa"/>
              <w:left w:w="140" w:type="dxa"/>
              <w:bottom w:w="80" w:type="dxa"/>
              <w:right w:w="140" w:type="dxa"/>
            </w:tcMar>
          </w:tcPr>
          <w:p w14:paraId="13DA4B88" w14:textId="77777777" w:rsidR="00AE22B1" w:rsidRDefault="00000000">
            <w:r>
              <w:rPr>
                <w:color w:val="0F172A"/>
                <w:sz w:val="19"/>
              </w:rPr>
              <w:t>Number</w:t>
            </w:r>
          </w:p>
        </w:tc>
        <w:tc>
          <w:tcPr>
            <w:tcW w:w="1445" w:type="dxa"/>
            <w:shd w:val="clear" w:color="auto" w:fill="F8FAFC"/>
            <w:tcMar>
              <w:top w:w="80" w:type="dxa"/>
              <w:left w:w="140" w:type="dxa"/>
              <w:bottom w:w="80" w:type="dxa"/>
              <w:right w:w="140" w:type="dxa"/>
            </w:tcMar>
          </w:tcPr>
          <w:p w14:paraId="3890560E"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14423307"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4AAC4226" w14:textId="77777777" w:rsidR="00AE22B1" w:rsidRDefault="00000000">
            <w:r>
              <w:rPr>
                <w:color w:val="0F172A"/>
                <w:sz w:val="19"/>
              </w:rPr>
              <w:t>100</w:t>
            </w:r>
          </w:p>
        </w:tc>
        <w:tc>
          <w:tcPr>
            <w:tcW w:w="1445" w:type="dxa"/>
            <w:shd w:val="clear" w:color="auto" w:fill="F8FAFC"/>
            <w:tcMar>
              <w:top w:w="80" w:type="dxa"/>
              <w:left w:w="140" w:type="dxa"/>
              <w:bottom w:w="80" w:type="dxa"/>
              <w:right w:w="140" w:type="dxa"/>
            </w:tcMar>
          </w:tcPr>
          <w:p w14:paraId="4D7284E5" w14:textId="77777777" w:rsidR="00AE22B1" w:rsidRDefault="00000000">
            <w:r>
              <w:rPr>
                <w:color w:val="0F172A"/>
                <w:sz w:val="19"/>
              </w:rPr>
              <w:t>Maximum possible marks for the assessment</w:t>
            </w:r>
          </w:p>
        </w:tc>
      </w:tr>
      <w:tr w:rsidR="00AE22B1" w14:paraId="41900F37" w14:textId="77777777">
        <w:trPr>
          <w:jc w:val="center"/>
        </w:trPr>
        <w:tc>
          <w:tcPr>
            <w:tcW w:w="1445" w:type="dxa"/>
            <w:shd w:val="clear" w:color="auto" w:fill="FFFFFF"/>
            <w:tcMar>
              <w:top w:w="80" w:type="dxa"/>
              <w:left w:w="140" w:type="dxa"/>
              <w:bottom w:w="80" w:type="dxa"/>
              <w:right w:w="140" w:type="dxa"/>
            </w:tcMar>
          </w:tcPr>
          <w:p w14:paraId="51C52984" w14:textId="77777777" w:rsidR="00AE22B1" w:rsidRDefault="00000000">
            <w:r>
              <w:rPr>
                <w:b/>
                <w:color w:val="0F172A"/>
                <w:sz w:val="19"/>
              </w:rPr>
              <w:t>percentage</w:t>
            </w:r>
          </w:p>
        </w:tc>
        <w:tc>
          <w:tcPr>
            <w:tcW w:w="1445" w:type="dxa"/>
            <w:shd w:val="clear" w:color="auto" w:fill="FFFFFF"/>
            <w:tcMar>
              <w:top w:w="80" w:type="dxa"/>
              <w:left w:w="140" w:type="dxa"/>
              <w:bottom w:w="80" w:type="dxa"/>
              <w:right w:w="140" w:type="dxa"/>
            </w:tcMar>
          </w:tcPr>
          <w:p w14:paraId="13D69DCC" w14:textId="77777777" w:rsidR="00AE22B1" w:rsidRDefault="00000000">
            <w:r>
              <w:rPr>
                <w:color w:val="0F172A"/>
                <w:sz w:val="19"/>
              </w:rPr>
              <w:t>Float</w:t>
            </w:r>
          </w:p>
        </w:tc>
        <w:tc>
          <w:tcPr>
            <w:tcW w:w="1445" w:type="dxa"/>
            <w:shd w:val="clear" w:color="auto" w:fill="FFFFFF"/>
            <w:tcMar>
              <w:top w:w="80" w:type="dxa"/>
              <w:left w:w="140" w:type="dxa"/>
              <w:bottom w:w="80" w:type="dxa"/>
              <w:right w:w="140" w:type="dxa"/>
            </w:tcMar>
          </w:tcPr>
          <w:p w14:paraId="2B7063B7"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11AE3DB3"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6481A3D0" w14:textId="77777777" w:rsidR="00AE22B1" w:rsidRDefault="00000000">
            <w:r>
              <w:rPr>
                <w:color w:val="0F172A"/>
                <w:sz w:val="19"/>
              </w:rPr>
              <w:t>0.0</w:t>
            </w:r>
          </w:p>
        </w:tc>
        <w:tc>
          <w:tcPr>
            <w:tcW w:w="1445" w:type="dxa"/>
            <w:shd w:val="clear" w:color="auto" w:fill="FFFFFF"/>
            <w:tcMar>
              <w:top w:w="80" w:type="dxa"/>
              <w:left w:w="140" w:type="dxa"/>
              <w:bottom w:w="80" w:type="dxa"/>
              <w:right w:w="140" w:type="dxa"/>
            </w:tcMar>
          </w:tcPr>
          <w:p w14:paraId="5C764DB5" w14:textId="77777777" w:rsidR="00AE22B1" w:rsidRDefault="00000000">
            <w:r>
              <w:rPr>
                <w:color w:val="0F172A"/>
                <w:sz w:val="19"/>
              </w:rPr>
              <w:t>Computed percentage score ((score/maxScore)*100)</w:t>
            </w:r>
          </w:p>
        </w:tc>
      </w:tr>
      <w:tr w:rsidR="00AE22B1" w14:paraId="4C000480" w14:textId="77777777">
        <w:trPr>
          <w:jc w:val="center"/>
        </w:trPr>
        <w:tc>
          <w:tcPr>
            <w:tcW w:w="1445" w:type="dxa"/>
            <w:shd w:val="clear" w:color="auto" w:fill="F8FAFC"/>
            <w:tcMar>
              <w:top w:w="80" w:type="dxa"/>
              <w:left w:w="140" w:type="dxa"/>
              <w:bottom w:w="80" w:type="dxa"/>
              <w:right w:w="140" w:type="dxa"/>
            </w:tcMar>
          </w:tcPr>
          <w:p w14:paraId="4EA4917D" w14:textId="77777777" w:rsidR="00AE22B1" w:rsidRDefault="00000000">
            <w:r>
              <w:rPr>
                <w:b/>
                <w:color w:val="0F172A"/>
                <w:sz w:val="19"/>
              </w:rPr>
              <w:t>attemptNumber</w:t>
            </w:r>
          </w:p>
        </w:tc>
        <w:tc>
          <w:tcPr>
            <w:tcW w:w="1445" w:type="dxa"/>
            <w:shd w:val="clear" w:color="auto" w:fill="F8FAFC"/>
            <w:tcMar>
              <w:top w:w="80" w:type="dxa"/>
              <w:left w:w="140" w:type="dxa"/>
              <w:bottom w:w="80" w:type="dxa"/>
              <w:right w:w="140" w:type="dxa"/>
            </w:tcMar>
          </w:tcPr>
          <w:p w14:paraId="1A6E4074" w14:textId="77777777" w:rsidR="00AE22B1" w:rsidRDefault="00000000">
            <w:r>
              <w:rPr>
                <w:color w:val="0F172A"/>
                <w:sz w:val="19"/>
              </w:rPr>
              <w:t>Number</w:t>
            </w:r>
          </w:p>
        </w:tc>
        <w:tc>
          <w:tcPr>
            <w:tcW w:w="1445" w:type="dxa"/>
            <w:shd w:val="clear" w:color="auto" w:fill="F8FAFC"/>
            <w:tcMar>
              <w:top w:w="80" w:type="dxa"/>
              <w:left w:w="140" w:type="dxa"/>
              <w:bottom w:w="80" w:type="dxa"/>
              <w:right w:w="140" w:type="dxa"/>
            </w:tcMar>
          </w:tcPr>
          <w:p w14:paraId="12AB6607"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5475E3BF"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49AF01FC" w14:textId="77777777" w:rsidR="00AE22B1" w:rsidRDefault="00000000">
            <w:r>
              <w:rPr>
                <w:color w:val="0F172A"/>
                <w:sz w:val="19"/>
              </w:rPr>
              <w:t>1</w:t>
            </w:r>
          </w:p>
        </w:tc>
        <w:tc>
          <w:tcPr>
            <w:tcW w:w="1445" w:type="dxa"/>
            <w:shd w:val="clear" w:color="auto" w:fill="F8FAFC"/>
            <w:tcMar>
              <w:top w:w="80" w:type="dxa"/>
              <w:left w:w="140" w:type="dxa"/>
              <w:bottom w:w="80" w:type="dxa"/>
              <w:right w:w="140" w:type="dxa"/>
            </w:tcMar>
          </w:tcPr>
          <w:p w14:paraId="59EBF417" w14:textId="77777777" w:rsidR="00AE22B1" w:rsidRDefault="00000000">
            <w:r>
              <w:rPr>
                <w:color w:val="0F172A"/>
                <w:sz w:val="19"/>
              </w:rPr>
              <w:t>Sequential attempt counter for this topic</w:t>
            </w:r>
          </w:p>
        </w:tc>
      </w:tr>
      <w:tr w:rsidR="00AE22B1" w14:paraId="21A93D8B" w14:textId="77777777">
        <w:trPr>
          <w:jc w:val="center"/>
        </w:trPr>
        <w:tc>
          <w:tcPr>
            <w:tcW w:w="1445" w:type="dxa"/>
            <w:shd w:val="clear" w:color="auto" w:fill="FFFFFF"/>
            <w:tcMar>
              <w:top w:w="80" w:type="dxa"/>
              <w:left w:w="140" w:type="dxa"/>
              <w:bottom w:w="80" w:type="dxa"/>
              <w:right w:w="140" w:type="dxa"/>
            </w:tcMar>
          </w:tcPr>
          <w:p w14:paraId="37B97CCA" w14:textId="77777777" w:rsidR="00AE22B1" w:rsidRDefault="00000000">
            <w:r>
              <w:rPr>
                <w:b/>
                <w:color w:val="0F172A"/>
                <w:sz w:val="19"/>
              </w:rPr>
              <w:t>createdAt</w:t>
            </w:r>
          </w:p>
        </w:tc>
        <w:tc>
          <w:tcPr>
            <w:tcW w:w="1445" w:type="dxa"/>
            <w:shd w:val="clear" w:color="auto" w:fill="FFFFFF"/>
            <w:tcMar>
              <w:top w:w="80" w:type="dxa"/>
              <w:left w:w="140" w:type="dxa"/>
              <w:bottom w:w="80" w:type="dxa"/>
              <w:right w:w="140" w:type="dxa"/>
            </w:tcMar>
          </w:tcPr>
          <w:p w14:paraId="61F52680" w14:textId="77777777" w:rsidR="00AE22B1" w:rsidRDefault="00000000">
            <w:r>
              <w:rPr>
                <w:color w:val="0F172A"/>
                <w:sz w:val="19"/>
              </w:rPr>
              <w:t>DateTime</w:t>
            </w:r>
          </w:p>
        </w:tc>
        <w:tc>
          <w:tcPr>
            <w:tcW w:w="1445" w:type="dxa"/>
            <w:shd w:val="clear" w:color="auto" w:fill="FFFFFF"/>
            <w:tcMar>
              <w:top w:w="80" w:type="dxa"/>
              <w:left w:w="140" w:type="dxa"/>
              <w:bottom w:w="80" w:type="dxa"/>
              <w:right w:w="140" w:type="dxa"/>
            </w:tcMar>
          </w:tcPr>
          <w:p w14:paraId="14D2E388"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796F8283"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45EEDEF0" w14:textId="77777777" w:rsidR="00AE22B1" w:rsidRDefault="00000000">
            <w:r>
              <w:rPr>
                <w:color w:val="0F172A"/>
                <w:sz w:val="19"/>
              </w:rPr>
              <w:t>CURRENT_TIMESTAMP</w:t>
            </w:r>
          </w:p>
        </w:tc>
        <w:tc>
          <w:tcPr>
            <w:tcW w:w="1445" w:type="dxa"/>
            <w:shd w:val="clear" w:color="auto" w:fill="FFFFFF"/>
            <w:tcMar>
              <w:top w:w="80" w:type="dxa"/>
              <w:left w:w="140" w:type="dxa"/>
              <w:bottom w:w="80" w:type="dxa"/>
              <w:right w:w="140" w:type="dxa"/>
            </w:tcMar>
          </w:tcPr>
          <w:p w14:paraId="77EB870F" w14:textId="77777777" w:rsidR="00AE22B1" w:rsidRDefault="00000000">
            <w:r>
              <w:rPr>
                <w:color w:val="0F172A"/>
                <w:sz w:val="19"/>
              </w:rPr>
              <w:t>Assessment completion timestamp</w:t>
            </w:r>
          </w:p>
        </w:tc>
      </w:tr>
    </w:tbl>
    <w:p w14:paraId="74AAB0F8" w14:textId="77777777" w:rsidR="00AE22B1" w:rsidRDefault="00AE22B1">
      <w:pPr>
        <w:spacing w:after="160"/>
      </w:pPr>
    </w:p>
    <w:p w14:paraId="53541221" w14:textId="77777777" w:rsidR="00AE22B1" w:rsidRDefault="00000000">
      <w:pPr>
        <w:spacing w:before="280" w:after="120"/>
      </w:pPr>
      <w:r>
        <w:rPr>
          <w:b/>
          <w:sz w:val="26"/>
        </w:rPr>
        <w:t>5.5 Marketplace Products Collection (products)</w:t>
      </w:r>
    </w:p>
    <w:p w14:paraId="5B485587" w14:textId="77777777" w:rsidR="00AE22B1" w:rsidRDefault="00000000">
      <w:pPr>
        <w:spacing w:after="120" w:line="360" w:lineRule="auto"/>
        <w:jc w:val="both"/>
      </w:pPr>
      <w:r>
        <w:t>Catalogs physical books available for purchase, buyback, or free donation pickup.</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413"/>
        <w:gridCol w:w="1329"/>
        <w:gridCol w:w="1216"/>
        <w:gridCol w:w="1232"/>
        <w:gridCol w:w="2360"/>
        <w:gridCol w:w="1399"/>
      </w:tblGrid>
      <w:tr w:rsidR="00AE22B1" w14:paraId="53B8DF20" w14:textId="77777777">
        <w:trPr>
          <w:jc w:val="center"/>
        </w:trPr>
        <w:tc>
          <w:tcPr>
            <w:tcW w:w="1445" w:type="dxa"/>
            <w:shd w:val="clear" w:color="auto" w:fill="1E3A8A"/>
            <w:tcMar>
              <w:top w:w="120" w:type="dxa"/>
              <w:left w:w="140" w:type="dxa"/>
              <w:bottom w:w="120" w:type="dxa"/>
              <w:right w:w="140" w:type="dxa"/>
            </w:tcMar>
          </w:tcPr>
          <w:p w14:paraId="0105F835" w14:textId="77777777" w:rsidR="00AE22B1" w:rsidRDefault="00000000">
            <w:r>
              <w:rPr>
                <w:b/>
                <w:color w:val="FFFFFF"/>
                <w:sz w:val="20"/>
              </w:rPr>
              <w:t>Field</w:t>
            </w:r>
          </w:p>
        </w:tc>
        <w:tc>
          <w:tcPr>
            <w:tcW w:w="1445" w:type="dxa"/>
            <w:shd w:val="clear" w:color="auto" w:fill="1E3A8A"/>
            <w:tcMar>
              <w:top w:w="120" w:type="dxa"/>
              <w:left w:w="140" w:type="dxa"/>
              <w:bottom w:w="120" w:type="dxa"/>
              <w:right w:w="140" w:type="dxa"/>
            </w:tcMar>
          </w:tcPr>
          <w:p w14:paraId="5D0FCCC3" w14:textId="77777777" w:rsidR="00AE22B1" w:rsidRDefault="00000000">
            <w:r>
              <w:rPr>
                <w:b/>
                <w:color w:val="FFFFFF"/>
                <w:sz w:val="20"/>
              </w:rPr>
              <w:t>Type</w:t>
            </w:r>
          </w:p>
        </w:tc>
        <w:tc>
          <w:tcPr>
            <w:tcW w:w="1445" w:type="dxa"/>
            <w:shd w:val="clear" w:color="auto" w:fill="1E3A8A"/>
            <w:tcMar>
              <w:top w:w="120" w:type="dxa"/>
              <w:left w:w="140" w:type="dxa"/>
              <w:bottom w:w="120" w:type="dxa"/>
              <w:right w:w="140" w:type="dxa"/>
            </w:tcMar>
          </w:tcPr>
          <w:p w14:paraId="422F47EE" w14:textId="77777777" w:rsidR="00AE22B1" w:rsidRDefault="00000000">
            <w:r>
              <w:rPr>
                <w:b/>
                <w:color w:val="FFFFFF"/>
                <w:sz w:val="20"/>
              </w:rPr>
              <w:t>Null</w:t>
            </w:r>
          </w:p>
        </w:tc>
        <w:tc>
          <w:tcPr>
            <w:tcW w:w="1445" w:type="dxa"/>
            <w:shd w:val="clear" w:color="auto" w:fill="1E3A8A"/>
            <w:tcMar>
              <w:top w:w="120" w:type="dxa"/>
              <w:left w:w="140" w:type="dxa"/>
              <w:bottom w:w="120" w:type="dxa"/>
              <w:right w:w="140" w:type="dxa"/>
            </w:tcMar>
          </w:tcPr>
          <w:p w14:paraId="2AE75AC4" w14:textId="77777777" w:rsidR="00AE22B1" w:rsidRDefault="00000000">
            <w:r>
              <w:rPr>
                <w:b/>
                <w:color w:val="FFFFFF"/>
                <w:sz w:val="20"/>
              </w:rPr>
              <w:t>Key</w:t>
            </w:r>
          </w:p>
        </w:tc>
        <w:tc>
          <w:tcPr>
            <w:tcW w:w="1445" w:type="dxa"/>
            <w:shd w:val="clear" w:color="auto" w:fill="1E3A8A"/>
            <w:tcMar>
              <w:top w:w="120" w:type="dxa"/>
              <w:left w:w="140" w:type="dxa"/>
              <w:bottom w:w="120" w:type="dxa"/>
              <w:right w:w="140" w:type="dxa"/>
            </w:tcMar>
          </w:tcPr>
          <w:p w14:paraId="0891DADD" w14:textId="77777777" w:rsidR="00AE22B1" w:rsidRDefault="00000000">
            <w:r>
              <w:rPr>
                <w:b/>
                <w:color w:val="FFFFFF"/>
                <w:sz w:val="20"/>
              </w:rPr>
              <w:t>Default</w:t>
            </w:r>
          </w:p>
        </w:tc>
        <w:tc>
          <w:tcPr>
            <w:tcW w:w="1445" w:type="dxa"/>
            <w:shd w:val="clear" w:color="auto" w:fill="1E3A8A"/>
            <w:tcMar>
              <w:top w:w="120" w:type="dxa"/>
              <w:left w:w="140" w:type="dxa"/>
              <w:bottom w:w="120" w:type="dxa"/>
              <w:right w:w="140" w:type="dxa"/>
            </w:tcMar>
          </w:tcPr>
          <w:p w14:paraId="5E85F29A" w14:textId="77777777" w:rsidR="00AE22B1" w:rsidRDefault="00000000">
            <w:r>
              <w:rPr>
                <w:b/>
                <w:color w:val="FFFFFF"/>
                <w:sz w:val="20"/>
              </w:rPr>
              <w:t>Description</w:t>
            </w:r>
          </w:p>
        </w:tc>
      </w:tr>
      <w:tr w:rsidR="00AE22B1" w14:paraId="775EC5A8" w14:textId="77777777">
        <w:trPr>
          <w:jc w:val="center"/>
        </w:trPr>
        <w:tc>
          <w:tcPr>
            <w:tcW w:w="1445" w:type="dxa"/>
            <w:shd w:val="clear" w:color="auto" w:fill="FFFFFF"/>
            <w:tcMar>
              <w:top w:w="80" w:type="dxa"/>
              <w:left w:w="140" w:type="dxa"/>
              <w:bottom w:w="80" w:type="dxa"/>
              <w:right w:w="140" w:type="dxa"/>
            </w:tcMar>
          </w:tcPr>
          <w:p w14:paraId="7654BF04" w14:textId="77777777" w:rsidR="00AE22B1" w:rsidRDefault="00000000">
            <w:r>
              <w:rPr>
                <w:b/>
                <w:color w:val="0F172A"/>
                <w:sz w:val="19"/>
              </w:rPr>
              <w:t>_id</w:t>
            </w:r>
          </w:p>
        </w:tc>
        <w:tc>
          <w:tcPr>
            <w:tcW w:w="1445" w:type="dxa"/>
            <w:shd w:val="clear" w:color="auto" w:fill="FFFFFF"/>
            <w:tcMar>
              <w:top w:w="80" w:type="dxa"/>
              <w:left w:w="140" w:type="dxa"/>
              <w:bottom w:w="80" w:type="dxa"/>
              <w:right w:w="140" w:type="dxa"/>
            </w:tcMar>
          </w:tcPr>
          <w:p w14:paraId="2C30E7FA"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6B402E78"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1843AAD5" w14:textId="77777777" w:rsidR="00AE22B1" w:rsidRDefault="00000000">
            <w:r>
              <w:rPr>
                <w:b/>
                <w:color w:val="B45309"/>
                <w:sz w:val="19"/>
              </w:rPr>
              <w:t>PRI</w:t>
            </w:r>
          </w:p>
        </w:tc>
        <w:tc>
          <w:tcPr>
            <w:tcW w:w="1445" w:type="dxa"/>
            <w:shd w:val="clear" w:color="auto" w:fill="FFFFFF"/>
            <w:tcMar>
              <w:top w:w="80" w:type="dxa"/>
              <w:left w:w="140" w:type="dxa"/>
              <w:bottom w:w="80" w:type="dxa"/>
              <w:right w:w="140" w:type="dxa"/>
            </w:tcMar>
          </w:tcPr>
          <w:p w14:paraId="76FD5CF5" w14:textId="77777777" w:rsidR="00AE22B1" w:rsidRDefault="00000000">
            <w:r>
              <w:rPr>
                <w:color w:val="0F172A"/>
                <w:sz w:val="19"/>
              </w:rPr>
              <w:t>auto_generated</w:t>
            </w:r>
          </w:p>
        </w:tc>
        <w:tc>
          <w:tcPr>
            <w:tcW w:w="1445" w:type="dxa"/>
            <w:shd w:val="clear" w:color="auto" w:fill="FFFFFF"/>
            <w:tcMar>
              <w:top w:w="80" w:type="dxa"/>
              <w:left w:w="140" w:type="dxa"/>
              <w:bottom w:w="80" w:type="dxa"/>
              <w:right w:w="140" w:type="dxa"/>
            </w:tcMar>
          </w:tcPr>
          <w:p w14:paraId="70E409F4" w14:textId="77777777" w:rsidR="00AE22B1" w:rsidRDefault="00000000">
            <w:r>
              <w:rPr>
                <w:color w:val="0F172A"/>
                <w:sz w:val="19"/>
              </w:rPr>
              <w:t xml:space="preserve">Unique product </w:t>
            </w:r>
            <w:r>
              <w:rPr>
                <w:color w:val="0F172A"/>
                <w:sz w:val="19"/>
              </w:rPr>
              <w:lastRenderedPageBreak/>
              <w:t>inventory identifier</w:t>
            </w:r>
          </w:p>
        </w:tc>
      </w:tr>
      <w:tr w:rsidR="00AE22B1" w14:paraId="5AF67BCB" w14:textId="77777777">
        <w:trPr>
          <w:jc w:val="center"/>
        </w:trPr>
        <w:tc>
          <w:tcPr>
            <w:tcW w:w="1445" w:type="dxa"/>
            <w:shd w:val="clear" w:color="auto" w:fill="F8FAFC"/>
            <w:tcMar>
              <w:top w:w="80" w:type="dxa"/>
              <w:left w:w="140" w:type="dxa"/>
              <w:bottom w:w="80" w:type="dxa"/>
              <w:right w:w="140" w:type="dxa"/>
            </w:tcMar>
          </w:tcPr>
          <w:p w14:paraId="09D1AD27" w14:textId="77777777" w:rsidR="00AE22B1" w:rsidRDefault="00000000">
            <w:r>
              <w:rPr>
                <w:b/>
                <w:color w:val="0F172A"/>
                <w:sz w:val="19"/>
              </w:rPr>
              <w:t>title</w:t>
            </w:r>
          </w:p>
        </w:tc>
        <w:tc>
          <w:tcPr>
            <w:tcW w:w="1445" w:type="dxa"/>
            <w:shd w:val="clear" w:color="auto" w:fill="F8FAFC"/>
            <w:tcMar>
              <w:top w:w="80" w:type="dxa"/>
              <w:left w:w="140" w:type="dxa"/>
              <w:bottom w:w="80" w:type="dxa"/>
              <w:right w:w="140" w:type="dxa"/>
            </w:tcMar>
          </w:tcPr>
          <w:p w14:paraId="4BEC7308"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4905C6C8"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7DA7CE6E" w14:textId="77777777" w:rsidR="00AE22B1" w:rsidRDefault="00000000">
            <w:r>
              <w:rPr>
                <w:color w:val="0F172A"/>
                <w:sz w:val="19"/>
              </w:rPr>
              <w:t>MUL</w:t>
            </w:r>
          </w:p>
        </w:tc>
        <w:tc>
          <w:tcPr>
            <w:tcW w:w="1445" w:type="dxa"/>
            <w:shd w:val="clear" w:color="auto" w:fill="F8FAFC"/>
            <w:tcMar>
              <w:top w:w="80" w:type="dxa"/>
              <w:left w:w="140" w:type="dxa"/>
              <w:bottom w:w="80" w:type="dxa"/>
              <w:right w:w="140" w:type="dxa"/>
            </w:tcMar>
          </w:tcPr>
          <w:p w14:paraId="29A741C1"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10926341" w14:textId="77777777" w:rsidR="00AE22B1" w:rsidRDefault="00000000">
            <w:r>
              <w:rPr>
                <w:color w:val="0F172A"/>
                <w:sz w:val="19"/>
              </w:rPr>
              <w:t>Book title (e.g., 'Silberschatz Operating System Concepts')</w:t>
            </w:r>
          </w:p>
        </w:tc>
      </w:tr>
      <w:tr w:rsidR="00AE22B1" w14:paraId="31E07712" w14:textId="77777777">
        <w:trPr>
          <w:jc w:val="center"/>
        </w:trPr>
        <w:tc>
          <w:tcPr>
            <w:tcW w:w="1445" w:type="dxa"/>
            <w:shd w:val="clear" w:color="auto" w:fill="FFFFFF"/>
            <w:tcMar>
              <w:top w:w="80" w:type="dxa"/>
              <w:left w:w="140" w:type="dxa"/>
              <w:bottom w:w="80" w:type="dxa"/>
              <w:right w:w="140" w:type="dxa"/>
            </w:tcMar>
          </w:tcPr>
          <w:p w14:paraId="3CF80A04" w14:textId="77777777" w:rsidR="00AE22B1" w:rsidRDefault="00000000">
            <w:r>
              <w:rPr>
                <w:b/>
                <w:color w:val="0F172A"/>
                <w:sz w:val="19"/>
              </w:rPr>
              <w:t>examSlug</w:t>
            </w:r>
          </w:p>
        </w:tc>
        <w:tc>
          <w:tcPr>
            <w:tcW w:w="1445" w:type="dxa"/>
            <w:shd w:val="clear" w:color="auto" w:fill="FFFFFF"/>
            <w:tcMar>
              <w:top w:w="80" w:type="dxa"/>
              <w:left w:w="140" w:type="dxa"/>
              <w:bottom w:w="80" w:type="dxa"/>
              <w:right w:w="140" w:type="dxa"/>
            </w:tcMar>
          </w:tcPr>
          <w:p w14:paraId="12A50B2E"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60AAA160"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0CFDCC86" w14:textId="77777777" w:rsidR="00AE22B1" w:rsidRDefault="00000000">
            <w:r>
              <w:rPr>
                <w:color w:val="0F172A"/>
                <w:sz w:val="19"/>
              </w:rPr>
              <w:t>MUL</w:t>
            </w:r>
          </w:p>
        </w:tc>
        <w:tc>
          <w:tcPr>
            <w:tcW w:w="1445" w:type="dxa"/>
            <w:shd w:val="clear" w:color="auto" w:fill="FFFFFF"/>
            <w:tcMar>
              <w:top w:w="80" w:type="dxa"/>
              <w:left w:w="140" w:type="dxa"/>
              <w:bottom w:w="80" w:type="dxa"/>
              <w:right w:w="140" w:type="dxa"/>
            </w:tcMar>
          </w:tcPr>
          <w:p w14:paraId="7F9BF2B0"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1CBA4B1E" w14:textId="77777777" w:rsidR="00AE22B1" w:rsidRDefault="00000000">
            <w:r>
              <w:rPr>
                <w:color w:val="0F172A"/>
                <w:sz w:val="19"/>
              </w:rPr>
              <w:t>Target competitive exam alignment</w:t>
            </w:r>
          </w:p>
        </w:tc>
      </w:tr>
      <w:tr w:rsidR="00AE22B1" w14:paraId="0D03302E" w14:textId="77777777">
        <w:trPr>
          <w:jc w:val="center"/>
        </w:trPr>
        <w:tc>
          <w:tcPr>
            <w:tcW w:w="1445" w:type="dxa"/>
            <w:shd w:val="clear" w:color="auto" w:fill="F8FAFC"/>
            <w:tcMar>
              <w:top w:w="80" w:type="dxa"/>
              <w:left w:w="140" w:type="dxa"/>
              <w:bottom w:w="80" w:type="dxa"/>
              <w:right w:w="140" w:type="dxa"/>
            </w:tcMar>
          </w:tcPr>
          <w:p w14:paraId="0B44B7B9" w14:textId="77777777" w:rsidR="00AE22B1" w:rsidRDefault="00000000">
            <w:r>
              <w:rPr>
                <w:b/>
                <w:color w:val="0F172A"/>
                <w:sz w:val="19"/>
              </w:rPr>
              <w:t>subjectName</w:t>
            </w:r>
          </w:p>
        </w:tc>
        <w:tc>
          <w:tcPr>
            <w:tcW w:w="1445" w:type="dxa"/>
            <w:shd w:val="clear" w:color="auto" w:fill="F8FAFC"/>
            <w:tcMar>
              <w:top w:w="80" w:type="dxa"/>
              <w:left w:w="140" w:type="dxa"/>
              <w:bottom w:w="80" w:type="dxa"/>
              <w:right w:w="140" w:type="dxa"/>
            </w:tcMar>
          </w:tcPr>
          <w:p w14:paraId="6648E0F0"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14EA41E3"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79EE6E1D"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4B0347C5"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57E52682" w14:textId="77777777" w:rsidR="00AE22B1" w:rsidRDefault="00000000">
            <w:r>
              <w:rPr>
                <w:color w:val="0F172A"/>
                <w:sz w:val="19"/>
              </w:rPr>
              <w:t>Subject classification</w:t>
            </w:r>
          </w:p>
        </w:tc>
      </w:tr>
      <w:tr w:rsidR="00AE22B1" w14:paraId="50C85620" w14:textId="77777777">
        <w:trPr>
          <w:jc w:val="center"/>
        </w:trPr>
        <w:tc>
          <w:tcPr>
            <w:tcW w:w="1445" w:type="dxa"/>
            <w:shd w:val="clear" w:color="auto" w:fill="FFFFFF"/>
            <w:tcMar>
              <w:top w:w="80" w:type="dxa"/>
              <w:left w:w="140" w:type="dxa"/>
              <w:bottom w:w="80" w:type="dxa"/>
              <w:right w:w="140" w:type="dxa"/>
            </w:tcMar>
          </w:tcPr>
          <w:p w14:paraId="4E5C1E37" w14:textId="77777777" w:rsidR="00AE22B1" w:rsidRDefault="00000000">
            <w:r>
              <w:rPr>
                <w:b/>
                <w:color w:val="0F172A"/>
                <w:sz w:val="19"/>
              </w:rPr>
              <w:t>price</w:t>
            </w:r>
          </w:p>
        </w:tc>
        <w:tc>
          <w:tcPr>
            <w:tcW w:w="1445" w:type="dxa"/>
            <w:shd w:val="clear" w:color="auto" w:fill="FFFFFF"/>
            <w:tcMar>
              <w:top w:w="80" w:type="dxa"/>
              <w:left w:w="140" w:type="dxa"/>
              <w:bottom w:w="80" w:type="dxa"/>
              <w:right w:w="140" w:type="dxa"/>
            </w:tcMar>
          </w:tcPr>
          <w:p w14:paraId="3F000517" w14:textId="77777777" w:rsidR="00AE22B1" w:rsidRDefault="00000000">
            <w:r>
              <w:rPr>
                <w:color w:val="0F172A"/>
                <w:sz w:val="19"/>
              </w:rPr>
              <w:t>Number</w:t>
            </w:r>
          </w:p>
        </w:tc>
        <w:tc>
          <w:tcPr>
            <w:tcW w:w="1445" w:type="dxa"/>
            <w:shd w:val="clear" w:color="auto" w:fill="FFFFFF"/>
            <w:tcMar>
              <w:top w:w="80" w:type="dxa"/>
              <w:left w:w="140" w:type="dxa"/>
              <w:bottom w:w="80" w:type="dxa"/>
              <w:right w:w="140" w:type="dxa"/>
            </w:tcMar>
          </w:tcPr>
          <w:p w14:paraId="7ED0066A"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0D930028"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B79A485" w14:textId="77777777" w:rsidR="00AE22B1" w:rsidRDefault="00000000">
            <w:r>
              <w:rPr>
                <w:color w:val="0F172A"/>
                <w:sz w:val="19"/>
              </w:rPr>
              <w:t>0</w:t>
            </w:r>
          </w:p>
        </w:tc>
        <w:tc>
          <w:tcPr>
            <w:tcW w:w="1445" w:type="dxa"/>
            <w:shd w:val="clear" w:color="auto" w:fill="FFFFFF"/>
            <w:tcMar>
              <w:top w:w="80" w:type="dxa"/>
              <w:left w:w="140" w:type="dxa"/>
              <w:bottom w:w="80" w:type="dxa"/>
              <w:right w:w="140" w:type="dxa"/>
            </w:tcMar>
          </w:tcPr>
          <w:p w14:paraId="64A95FAD" w14:textId="77777777" w:rsidR="00AE22B1" w:rsidRDefault="00000000">
            <w:r>
              <w:rPr>
                <w:color w:val="0F172A"/>
                <w:sz w:val="19"/>
              </w:rPr>
              <w:t>Price in INR (₹0 for free donated books)</w:t>
            </w:r>
          </w:p>
        </w:tc>
      </w:tr>
      <w:tr w:rsidR="00AE22B1" w14:paraId="00B7C684" w14:textId="77777777">
        <w:trPr>
          <w:jc w:val="center"/>
        </w:trPr>
        <w:tc>
          <w:tcPr>
            <w:tcW w:w="1445" w:type="dxa"/>
            <w:shd w:val="clear" w:color="auto" w:fill="F8FAFC"/>
            <w:tcMar>
              <w:top w:w="80" w:type="dxa"/>
              <w:left w:w="140" w:type="dxa"/>
              <w:bottom w:w="80" w:type="dxa"/>
              <w:right w:w="140" w:type="dxa"/>
            </w:tcMar>
          </w:tcPr>
          <w:p w14:paraId="309CE124" w14:textId="77777777" w:rsidR="00AE22B1" w:rsidRDefault="00000000">
            <w:r>
              <w:rPr>
                <w:b/>
                <w:color w:val="0F172A"/>
                <w:sz w:val="19"/>
              </w:rPr>
              <w:t>condition</w:t>
            </w:r>
          </w:p>
        </w:tc>
        <w:tc>
          <w:tcPr>
            <w:tcW w:w="1445" w:type="dxa"/>
            <w:shd w:val="clear" w:color="auto" w:fill="F8FAFC"/>
            <w:tcMar>
              <w:top w:w="80" w:type="dxa"/>
              <w:left w:w="140" w:type="dxa"/>
              <w:bottom w:w="80" w:type="dxa"/>
              <w:right w:w="140" w:type="dxa"/>
            </w:tcMar>
          </w:tcPr>
          <w:p w14:paraId="0D7601EA" w14:textId="77777777" w:rsidR="00AE22B1" w:rsidRDefault="00000000">
            <w:r>
              <w:rPr>
                <w:color w:val="0F172A"/>
                <w:sz w:val="19"/>
              </w:rPr>
              <w:t>Enum</w:t>
            </w:r>
          </w:p>
        </w:tc>
        <w:tc>
          <w:tcPr>
            <w:tcW w:w="1445" w:type="dxa"/>
            <w:shd w:val="clear" w:color="auto" w:fill="F8FAFC"/>
            <w:tcMar>
              <w:top w:w="80" w:type="dxa"/>
              <w:left w:w="140" w:type="dxa"/>
              <w:bottom w:w="80" w:type="dxa"/>
              <w:right w:w="140" w:type="dxa"/>
            </w:tcMar>
          </w:tcPr>
          <w:p w14:paraId="03342DB3"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03C9EEA5"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74D4CF69" w14:textId="77777777" w:rsidR="00AE22B1" w:rsidRDefault="00000000">
            <w:r>
              <w:rPr>
                <w:color w:val="0F172A"/>
                <w:sz w:val="19"/>
              </w:rPr>
              <w:t>'Good'</w:t>
            </w:r>
          </w:p>
        </w:tc>
        <w:tc>
          <w:tcPr>
            <w:tcW w:w="1445" w:type="dxa"/>
            <w:shd w:val="clear" w:color="auto" w:fill="F8FAFC"/>
            <w:tcMar>
              <w:top w:w="80" w:type="dxa"/>
              <w:left w:w="140" w:type="dxa"/>
              <w:bottom w:w="80" w:type="dxa"/>
              <w:right w:w="140" w:type="dxa"/>
            </w:tcMar>
          </w:tcPr>
          <w:p w14:paraId="2325EB12" w14:textId="77777777" w:rsidR="00AE22B1" w:rsidRDefault="00000000">
            <w:r>
              <w:rPr>
                <w:color w:val="0F172A"/>
                <w:sz w:val="19"/>
              </w:rPr>
              <w:t>Physical condition: 'Like New', 'Good', 'Fair'</w:t>
            </w:r>
          </w:p>
        </w:tc>
      </w:tr>
      <w:tr w:rsidR="00AE22B1" w14:paraId="59D4103C" w14:textId="77777777">
        <w:trPr>
          <w:jc w:val="center"/>
        </w:trPr>
        <w:tc>
          <w:tcPr>
            <w:tcW w:w="1445" w:type="dxa"/>
            <w:shd w:val="clear" w:color="auto" w:fill="FFFFFF"/>
            <w:tcMar>
              <w:top w:w="80" w:type="dxa"/>
              <w:left w:w="140" w:type="dxa"/>
              <w:bottom w:w="80" w:type="dxa"/>
              <w:right w:w="140" w:type="dxa"/>
            </w:tcMar>
          </w:tcPr>
          <w:p w14:paraId="2547798A" w14:textId="77777777" w:rsidR="00AE22B1" w:rsidRDefault="00000000">
            <w:r>
              <w:rPr>
                <w:b/>
                <w:color w:val="0F172A"/>
                <w:sz w:val="19"/>
              </w:rPr>
              <w:t>stock</w:t>
            </w:r>
          </w:p>
        </w:tc>
        <w:tc>
          <w:tcPr>
            <w:tcW w:w="1445" w:type="dxa"/>
            <w:shd w:val="clear" w:color="auto" w:fill="FFFFFF"/>
            <w:tcMar>
              <w:top w:w="80" w:type="dxa"/>
              <w:left w:w="140" w:type="dxa"/>
              <w:bottom w:w="80" w:type="dxa"/>
              <w:right w:w="140" w:type="dxa"/>
            </w:tcMar>
          </w:tcPr>
          <w:p w14:paraId="420E76D4" w14:textId="77777777" w:rsidR="00AE22B1" w:rsidRDefault="00000000">
            <w:r>
              <w:rPr>
                <w:color w:val="0F172A"/>
                <w:sz w:val="19"/>
              </w:rPr>
              <w:t>Number</w:t>
            </w:r>
          </w:p>
        </w:tc>
        <w:tc>
          <w:tcPr>
            <w:tcW w:w="1445" w:type="dxa"/>
            <w:shd w:val="clear" w:color="auto" w:fill="FFFFFF"/>
            <w:tcMar>
              <w:top w:w="80" w:type="dxa"/>
              <w:left w:w="140" w:type="dxa"/>
              <w:bottom w:w="80" w:type="dxa"/>
              <w:right w:w="140" w:type="dxa"/>
            </w:tcMar>
          </w:tcPr>
          <w:p w14:paraId="3FF1843C"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2F6AD275"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3018921F" w14:textId="77777777" w:rsidR="00AE22B1" w:rsidRDefault="00000000">
            <w:r>
              <w:rPr>
                <w:color w:val="0F172A"/>
                <w:sz w:val="19"/>
              </w:rPr>
              <w:t>1</w:t>
            </w:r>
          </w:p>
        </w:tc>
        <w:tc>
          <w:tcPr>
            <w:tcW w:w="1445" w:type="dxa"/>
            <w:shd w:val="clear" w:color="auto" w:fill="FFFFFF"/>
            <w:tcMar>
              <w:top w:w="80" w:type="dxa"/>
              <w:left w:w="140" w:type="dxa"/>
              <w:bottom w:w="80" w:type="dxa"/>
              <w:right w:w="140" w:type="dxa"/>
            </w:tcMar>
          </w:tcPr>
          <w:p w14:paraId="39AA6AE8" w14:textId="77777777" w:rsidR="00AE22B1" w:rsidRDefault="00000000">
            <w:r>
              <w:rPr>
                <w:color w:val="0F172A"/>
                <w:sz w:val="19"/>
              </w:rPr>
              <w:t>Available inventory quantity</w:t>
            </w:r>
          </w:p>
        </w:tc>
      </w:tr>
      <w:tr w:rsidR="00AE22B1" w14:paraId="0F37A58D" w14:textId="77777777">
        <w:trPr>
          <w:jc w:val="center"/>
        </w:trPr>
        <w:tc>
          <w:tcPr>
            <w:tcW w:w="1445" w:type="dxa"/>
            <w:shd w:val="clear" w:color="auto" w:fill="F8FAFC"/>
            <w:tcMar>
              <w:top w:w="80" w:type="dxa"/>
              <w:left w:w="140" w:type="dxa"/>
              <w:bottom w:w="80" w:type="dxa"/>
              <w:right w:w="140" w:type="dxa"/>
            </w:tcMar>
          </w:tcPr>
          <w:p w14:paraId="377FB25A" w14:textId="77777777" w:rsidR="00AE22B1" w:rsidRDefault="00000000">
            <w:r>
              <w:rPr>
                <w:b/>
                <w:color w:val="0F172A"/>
                <w:sz w:val="19"/>
              </w:rPr>
              <w:t>isDonation</w:t>
            </w:r>
          </w:p>
        </w:tc>
        <w:tc>
          <w:tcPr>
            <w:tcW w:w="1445" w:type="dxa"/>
            <w:shd w:val="clear" w:color="auto" w:fill="F8FAFC"/>
            <w:tcMar>
              <w:top w:w="80" w:type="dxa"/>
              <w:left w:w="140" w:type="dxa"/>
              <w:bottom w:w="80" w:type="dxa"/>
              <w:right w:w="140" w:type="dxa"/>
            </w:tcMar>
          </w:tcPr>
          <w:p w14:paraId="38E9F765" w14:textId="77777777" w:rsidR="00AE22B1" w:rsidRDefault="00000000">
            <w:r>
              <w:rPr>
                <w:color w:val="0F172A"/>
                <w:sz w:val="19"/>
              </w:rPr>
              <w:t>Boolean</w:t>
            </w:r>
          </w:p>
        </w:tc>
        <w:tc>
          <w:tcPr>
            <w:tcW w:w="1445" w:type="dxa"/>
            <w:shd w:val="clear" w:color="auto" w:fill="F8FAFC"/>
            <w:tcMar>
              <w:top w:w="80" w:type="dxa"/>
              <w:left w:w="140" w:type="dxa"/>
              <w:bottom w:w="80" w:type="dxa"/>
              <w:right w:w="140" w:type="dxa"/>
            </w:tcMar>
          </w:tcPr>
          <w:p w14:paraId="02C4A939"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4D9CA6C7" w14:textId="77777777" w:rsidR="00AE22B1" w:rsidRDefault="00000000">
            <w:r>
              <w:rPr>
                <w:color w:val="0F172A"/>
                <w:sz w:val="19"/>
              </w:rPr>
              <w:t>MUL</w:t>
            </w:r>
          </w:p>
        </w:tc>
        <w:tc>
          <w:tcPr>
            <w:tcW w:w="1445" w:type="dxa"/>
            <w:shd w:val="clear" w:color="auto" w:fill="F8FAFC"/>
            <w:tcMar>
              <w:top w:w="80" w:type="dxa"/>
              <w:left w:w="140" w:type="dxa"/>
              <w:bottom w:w="80" w:type="dxa"/>
              <w:right w:w="140" w:type="dxa"/>
            </w:tcMar>
          </w:tcPr>
          <w:p w14:paraId="0DB70D8B" w14:textId="77777777" w:rsidR="00AE22B1" w:rsidRDefault="00000000">
            <w:r>
              <w:rPr>
                <w:color w:val="0F172A"/>
                <w:sz w:val="19"/>
              </w:rPr>
              <w:t>false</w:t>
            </w:r>
          </w:p>
        </w:tc>
        <w:tc>
          <w:tcPr>
            <w:tcW w:w="1445" w:type="dxa"/>
            <w:shd w:val="clear" w:color="auto" w:fill="F8FAFC"/>
            <w:tcMar>
              <w:top w:w="80" w:type="dxa"/>
              <w:left w:w="140" w:type="dxa"/>
              <w:bottom w:w="80" w:type="dxa"/>
              <w:right w:w="140" w:type="dxa"/>
            </w:tcMar>
          </w:tcPr>
          <w:p w14:paraId="428F5188" w14:textId="77777777" w:rsidR="00AE22B1" w:rsidRDefault="00000000">
            <w:r>
              <w:rPr>
                <w:color w:val="0F172A"/>
                <w:sz w:val="19"/>
              </w:rPr>
              <w:t>True if item is donated free for peer students</w:t>
            </w:r>
          </w:p>
        </w:tc>
      </w:tr>
      <w:tr w:rsidR="00AE22B1" w14:paraId="6EB81A6A" w14:textId="77777777">
        <w:trPr>
          <w:jc w:val="center"/>
        </w:trPr>
        <w:tc>
          <w:tcPr>
            <w:tcW w:w="1445" w:type="dxa"/>
            <w:shd w:val="clear" w:color="auto" w:fill="FFFFFF"/>
            <w:tcMar>
              <w:top w:w="80" w:type="dxa"/>
              <w:left w:w="140" w:type="dxa"/>
              <w:bottom w:w="80" w:type="dxa"/>
              <w:right w:w="140" w:type="dxa"/>
            </w:tcMar>
          </w:tcPr>
          <w:p w14:paraId="64D6CF36" w14:textId="77777777" w:rsidR="00AE22B1" w:rsidRDefault="00000000">
            <w:r>
              <w:rPr>
                <w:b/>
                <w:color w:val="0F172A"/>
                <w:sz w:val="19"/>
              </w:rPr>
              <w:t>seller</w:t>
            </w:r>
          </w:p>
        </w:tc>
        <w:tc>
          <w:tcPr>
            <w:tcW w:w="1445" w:type="dxa"/>
            <w:shd w:val="clear" w:color="auto" w:fill="FFFFFF"/>
            <w:tcMar>
              <w:top w:w="80" w:type="dxa"/>
              <w:left w:w="140" w:type="dxa"/>
              <w:bottom w:w="80" w:type="dxa"/>
              <w:right w:w="140" w:type="dxa"/>
            </w:tcMar>
          </w:tcPr>
          <w:p w14:paraId="1FD84547"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46E67588"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1237B9DA" w14:textId="77777777" w:rsidR="00AE22B1" w:rsidRDefault="00000000">
            <w:r>
              <w:rPr>
                <w:color w:val="0F172A"/>
                <w:sz w:val="19"/>
              </w:rPr>
              <w:t>FK</w:t>
            </w:r>
          </w:p>
        </w:tc>
        <w:tc>
          <w:tcPr>
            <w:tcW w:w="1445" w:type="dxa"/>
            <w:shd w:val="clear" w:color="auto" w:fill="FFFFFF"/>
            <w:tcMar>
              <w:top w:w="80" w:type="dxa"/>
              <w:left w:w="140" w:type="dxa"/>
              <w:bottom w:w="80" w:type="dxa"/>
              <w:right w:w="140" w:type="dxa"/>
            </w:tcMar>
          </w:tcPr>
          <w:p w14:paraId="7EE192B2"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2EC5A0D7" w14:textId="77777777" w:rsidR="00AE22B1" w:rsidRDefault="00000000">
            <w:r>
              <w:rPr>
                <w:color w:val="0F172A"/>
                <w:sz w:val="19"/>
              </w:rPr>
              <w:t>User identifier of student seller/donor</w:t>
            </w:r>
          </w:p>
        </w:tc>
      </w:tr>
      <w:tr w:rsidR="00AE22B1" w14:paraId="76D47ACE" w14:textId="77777777">
        <w:trPr>
          <w:jc w:val="center"/>
        </w:trPr>
        <w:tc>
          <w:tcPr>
            <w:tcW w:w="1445" w:type="dxa"/>
            <w:shd w:val="clear" w:color="auto" w:fill="F8FAFC"/>
            <w:tcMar>
              <w:top w:w="80" w:type="dxa"/>
              <w:left w:w="140" w:type="dxa"/>
              <w:bottom w:w="80" w:type="dxa"/>
              <w:right w:w="140" w:type="dxa"/>
            </w:tcMar>
          </w:tcPr>
          <w:p w14:paraId="27DA4B32" w14:textId="77777777" w:rsidR="00AE22B1" w:rsidRDefault="00000000">
            <w:r>
              <w:rPr>
                <w:b/>
                <w:color w:val="0F172A"/>
                <w:sz w:val="19"/>
              </w:rPr>
              <w:t>sellerName</w:t>
            </w:r>
          </w:p>
        </w:tc>
        <w:tc>
          <w:tcPr>
            <w:tcW w:w="1445" w:type="dxa"/>
            <w:shd w:val="clear" w:color="auto" w:fill="F8FAFC"/>
            <w:tcMar>
              <w:top w:w="80" w:type="dxa"/>
              <w:left w:w="140" w:type="dxa"/>
              <w:bottom w:w="80" w:type="dxa"/>
              <w:right w:w="140" w:type="dxa"/>
            </w:tcMar>
          </w:tcPr>
          <w:p w14:paraId="7C838C36"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5DA6E5A8"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66C5498D"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39A3992A" w14:textId="77777777" w:rsidR="00AE22B1" w:rsidRDefault="00000000">
            <w:r>
              <w:rPr>
                <w:color w:val="0F172A"/>
                <w:sz w:val="19"/>
              </w:rPr>
              <w:t>'Verified Academic'</w:t>
            </w:r>
          </w:p>
        </w:tc>
        <w:tc>
          <w:tcPr>
            <w:tcW w:w="1445" w:type="dxa"/>
            <w:shd w:val="clear" w:color="auto" w:fill="F8FAFC"/>
            <w:tcMar>
              <w:top w:w="80" w:type="dxa"/>
              <w:left w:w="140" w:type="dxa"/>
              <w:bottom w:w="80" w:type="dxa"/>
              <w:right w:w="140" w:type="dxa"/>
            </w:tcMar>
          </w:tcPr>
          <w:p w14:paraId="5437AC29" w14:textId="77777777" w:rsidR="00AE22B1" w:rsidRDefault="00000000">
            <w:r>
              <w:rPr>
                <w:color w:val="0F172A"/>
                <w:sz w:val="19"/>
              </w:rPr>
              <w:t>Name of seller or donor</w:t>
            </w:r>
          </w:p>
        </w:tc>
      </w:tr>
      <w:tr w:rsidR="00AE22B1" w14:paraId="38B432A8" w14:textId="77777777">
        <w:trPr>
          <w:jc w:val="center"/>
        </w:trPr>
        <w:tc>
          <w:tcPr>
            <w:tcW w:w="1445" w:type="dxa"/>
            <w:shd w:val="clear" w:color="auto" w:fill="FFFFFF"/>
            <w:tcMar>
              <w:top w:w="80" w:type="dxa"/>
              <w:left w:w="140" w:type="dxa"/>
              <w:bottom w:w="80" w:type="dxa"/>
              <w:right w:w="140" w:type="dxa"/>
            </w:tcMar>
          </w:tcPr>
          <w:p w14:paraId="50782FD7" w14:textId="77777777" w:rsidR="00AE22B1" w:rsidRDefault="00000000">
            <w:r>
              <w:rPr>
                <w:b/>
                <w:color w:val="0F172A"/>
                <w:sz w:val="19"/>
              </w:rPr>
              <w:t>imageUrl</w:t>
            </w:r>
          </w:p>
        </w:tc>
        <w:tc>
          <w:tcPr>
            <w:tcW w:w="1445" w:type="dxa"/>
            <w:shd w:val="clear" w:color="auto" w:fill="FFFFFF"/>
            <w:tcMar>
              <w:top w:w="80" w:type="dxa"/>
              <w:left w:w="140" w:type="dxa"/>
              <w:bottom w:w="80" w:type="dxa"/>
              <w:right w:w="140" w:type="dxa"/>
            </w:tcMar>
          </w:tcPr>
          <w:p w14:paraId="2DD02073"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2479B159"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6B956771"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DAE3829"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7FAD5C20" w14:textId="77777777" w:rsidR="00AE22B1" w:rsidRDefault="00000000">
            <w:r>
              <w:rPr>
                <w:color w:val="0F172A"/>
                <w:sz w:val="19"/>
              </w:rPr>
              <w:t>Cover image URL</w:t>
            </w:r>
          </w:p>
        </w:tc>
      </w:tr>
      <w:tr w:rsidR="00AE22B1" w14:paraId="4776D118" w14:textId="77777777">
        <w:trPr>
          <w:jc w:val="center"/>
        </w:trPr>
        <w:tc>
          <w:tcPr>
            <w:tcW w:w="1445" w:type="dxa"/>
            <w:shd w:val="clear" w:color="auto" w:fill="F8FAFC"/>
            <w:tcMar>
              <w:top w:w="80" w:type="dxa"/>
              <w:left w:w="140" w:type="dxa"/>
              <w:bottom w:w="80" w:type="dxa"/>
              <w:right w:w="140" w:type="dxa"/>
            </w:tcMar>
          </w:tcPr>
          <w:p w14:paraId="74083AC2" w14:textId="77777777" w:rsidR="00AE22B1" w:rsidRDefault="00000000">
            <w:r>
              <w:rPr>
                <w:b/>
                <w:color w:val="0F172A"/>
                <w:sz w:val="19"/>
              </w:rPr>
              <w:t>createdAt</w:t>
            </w:r>
          </w:p>
        </w:tc>
        <w:tc>
          <w:tcPr>
            <w:tcW w:w="1445" w:type="dxa"/>
            <w:shd w:val="clear" w:color="auto" w:fill="F8FAFC"/>
            <w:tcMar>
              <w:top w:w="80" w:type="dxa"/>
              <w:left w:w="140" w:type="dxa"/>
              <w:bottom w:w="80" w:type="dxa"/>
              <w:right w:w="140" w:type="dxa"/>
            </w:tcMar>
          </w:tcPr>
          <w:p w14:paraId="7AC31B9C" w14:textId="77777777" w:rsidR="00AE22B1" w:rsidRDefault="00000000">
            <w:r>
              <w:rPr>
                <w:color w:val="0F172A"/>
                <w:sz w:val="19"/>
              </w:rPr>
              <w:t>DateTime</w:t>
            </w:r>
          </w:p>
        </w:tc>
        <w:tc>
          <w:tcPr>
            <w:tcW w:w="1445" w:type="dxa"/>
            <w:shd w:val="clear" w:color="auto" w:fill="F8FAFC"/>
            <w:tcMar>
              <w:top w:w="80" w:type="dxa"/>
              <w:left w:w="140" w:type="dxa"/>
              <w:bottom w:w="80" w:type="dxa"/>
              <w:right w:w="140" w:type="dxa"/>
            </w:tcMar>
          </w:tcPr>
          <w:p w14:paraId="2A0728AF"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6FB08289"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618CAE1D" w14:textId="77777777" w:rsidR="00AE22B1" w:rsidRDefault="00000000">
            <w:r>
              <w:rPr>
                <w:color w:val="0F172A"/>
                <w:sz w:val="19"/>
              </w:rPr>
              <w:t>CURRENT_TIMESTAMP</w:t>
            </w:r>
          </w:p>
        </w:tc>
        <w:tc>
          <w:tcPr>
            <w:tcW w:w="1445" w:type="dxa"/>
            <w:shd w:val="clear" w:color="auto" w:fill="F8FAFC"/>
            <w:tcMar>
              <w:top w:w="80" w:type="dxa"/>
              <w:left w:w="140" w:type="dxa"/>
              <w:bottom w:w="80" w:type="dxa"/>
              <w:right w:w="140" w:type="dxa"/>
            </w:tcMar>
          </w:tcPr>
          <w:p w14:paraId="6D00818C" w14:textId="77777777" w:rsidR="00AE22B1" w:rsidRDefault="00000000">
            <w:r>
              <w:rPr>
                <w:color w:val="0F172A"/>
                <w:sz w:val="19"/>
              </w:rPr>
              <w:t>Listing date</w:t>
            </w:r>
          </w:p>
        </w:tc>
      </w:tr>
    </w:tbl>
    <w:p w14:paraId="34405BAA" w14:textId="77777777" w:rsidR="00AE22B1" w:rsidRDefault="00AE22B1">
      <w:pPr>
        <w:spacing w:after="160"/>
      </w:pPr>
    </w:p>
    <w:p w14:paraId="24094959" w14:textId="77777777" w:rsidR="00AE22B1" w:rsidRDefault="00000000">
      <w:pPr>
        <w:spacing w:before="280" w:after="120"/>
      </w:pPr>
      <w:r>
        <w:rPr>
          <w:b/>
          <w:sz w:val="26"/>
        </w:rPr>
        <w:t>5.6 Orders Collection (orders)</w:t>
      </w:r>
    </w:p>
    <w:p w14:paraId="134FA4D7" w14:textId="77777777" w:rsidR="00AE22B1" w:rsidRDefault="00000000">
      <w:pPr>
        <w:spacing w:after="120" w:line="360" w:lineRule="auto"/>
        <w:jc w:val="both"/>
      </w:pPr>
      <w:r>
        <w:t>Stores commerce purchases, shipping details, and delivery fulfillment lifecycles.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00"/>
        <w:gridCol w:w="1550"/>
        <w:gridCol w:w="1028"/>
        <w:gridCol w:w="1058"/>
        <w:gridCol w:w="2360"/>
        <w:gridCol w:w="1353"/>
      </w:tblGrid>
      <w:tr w:rsidR="00AE22B1" w14:paraId="48F6845A" w14:textId="77777777">
        <w:trPr>
          <w:jc w:val="center"/>
        </w:trPr>
        <w:tc>
          <w:tcPr>
            <w:tcW w:w="1445" w:type="dxa"/>
            <w:shd w:val="clear" w:color="auto" w:fill="1E3A8A"/>
            <w:tcMar>
              <w:top w:w="120" w:type="dxa"/>
              <w:left w:w="140" w:type="dxa"/>
              <w:bottom w:w="120" w:type="dxa"/>
              <w:right w:w="140" w:type="dxa"/>
            </w:tcMar>
          </w:tcPr>
          <w:p w14:paraId="717386D9" w14:textId="77777777" w:rsidR="00AE22B1" w:rsidRDefault="00000000">
            <w:r>
              <w:rPr>
                <w:b/>
                <w:color w:val="FFFFFF"/>
                <w:sz w:val="20"/>
              </w:rPr>
              <w:t>Field</w:t>
            </w:r>
          </w:p>
        </w:tc>
        <w:tc>
          <w:tcPr>
            <w:tcW w:w="1445" w:type="dxa"/>
            <w:shd w:val="clear" w:color="auto" w:fill="1E3A8A"/>
            <w:tcMar>
              <w:top w:w="120" w:type="dxa"/>
              <w:left w:w="140" w:type="dxa"/>
              <w:bottom w:w="120" w:type="dxa"/>
              <w:right w:w="140" w:type="dxa"/>
            </w:tcMar>
          </w:tcPr>
          <w:p w14:paraId="78091C41" w14:textId="77777777" w:rsidR="00AE22B1" w:rsidRDefault="00000000">
            <w:r>
              <w:rPr>
                <w:b/>
                <w:color w:val="FFFFFF"/>
                <w:sz w:val="20"/>
              </w:rPr>
              <w:t>Type</w:t>
            </w:r>
          </w:p>
        </w:tc>
        <w:tc>
          <w:tcPr>
            <w:tcW w:w="1445" w:type="dxa"/>
            <w:shd w:val="clear" w:color="auto" w:fill="1E3A8A"/>
            <w:tcMar>
              <w:top w:w="120" w:type="dxa"/>
              <w:left w:w="140" w:type="dxa"/>
              <w:bottom w:w="120" w:type="dxa"/>
              <w:right w:w="140" w:type="dxa"/>
            </w:tcMar>
          </w:tcPr>
          <w:p w14:paraId="108DD956" w14:textId="77777777" w:rsidR="00AE22B1" w:rsidRDefault="00000000">
            <w:r>
              <w:rPr>
                <w:b/>
                <w:color w:val="FFFFFF"/>
                <w:sz w:val="20"/>
              </w:rPr>
              <w:t>Null</w:t>
            </w:r>
          </w:p>
        </w:tc>
        <w:tc>
          <w:tcPr>
            <w:tcW w:w="1445" w:type="dxa"/>
            <w:shd w:val="clear" w:color="auto" w:fill="1E3A8A"/>
            <w:tcMar>
              <w:top w:w="120" w:type="dxa"/>
              <w:left w:w="140" w:type="dxa"/>
              <w:bottom w:w="120" w:type="dxa"/>
              <w:right w:w="140" w:type="dxa"/>
            </w:tcMar>
          </w:tcPr>
          <w:p w14:paraId="2CD76520" w14:textId="77777777" w:rsidR="00AE22B1" w:rsidRDefault="00000000">
            <w:r>
              <w:rPr>
                <w:b/>
                <w:color w:val="FFFFFF"/>
                <w:sz w:val="20"/>
              </w:rPr>
              <w:t>Key</w:t>
            </w:r>
          </w:p>
        </w:tc>
        <w:tc>
          <w:tcPr>
            <w:tcW w:w="1445" w:type="dxa"/>
            <w:shd w:val="clear" w:color="auto" w:fill="1E3A8A"/>
            <w:tcMar>
              <w:top w:w="120" w:type="dxa"/>
              <w:left w:w="140" w:type="dxa"/>
              <w:bottom w:w="120" w:type="dxa"/>
              <w:right w:w="140" w:type="dxa"/>
            </w:tcMar>
          </w:tcPr>
          <w:p w14:paraId="5E4F4EE5" w14:textId="77777777" w:rsidR="00AE22B1" w:rsidRDefault="00000000">
            <w:r>
              <w:rPr>
                <w:b/>
                <w:color w:val="FFFFFF"/>
                <w:sz w:val="20"/>
              </w:rPr>
              <w:t>Default</w:t>
            </w:r>
          </w:p>
        </w:tc>
        <w:tc>
          <w:tcPr>
            <w:tcW w:w="1445" w:type="dxa"/>
            <w:shd w:val="clear" w:color="auto" w:fill="1E3A8A"/>
            <w:tcMar>
              <w:top w:w="120" w:type="dxa"/>
              <w:left w:w="140" w:type="dxa"/>
              <w:bottom w:w="120" w:type="dxa"/>
              <w:right w:w="140" w:type="dxa"/>
            </w:tcMar>
          </w:tcPr>
          <w:p w14:paraId="239291F7" w14:textId="77777777" w:rsidR="00AE22B1" w:rsidRDefault="00000000">
            <w:r>
              <w:rPr>
                <w:b/>
                <w:color w:val="FFFFFF"/>
                <w:sz w:val="20"/>
              </w:rPr>
              <w:t>Description</w:t>
            </w:r>
          </w:p>
        </w:tc>
      </w:tr>
      <w:tr w:rsidR="00AE22B1" w14:paraId="3FD788C4" w14:textId="77777777">
        <w:trPr>
          <w:jc w:val="center"/>
        </w:trPr>
        <w:tc>
          <w:tcPr>
            <w:tcW w:w="1445" w:type="dxa"/>
            <w:shd w:val="clear" w:color="auto" w:fill="FFFFFF"/>
            <w:tcMar>
              <w:top w:w="80" w:type="dxa"/>
              <w:left w:w="140" w:type="dxa"/>
              <w:bottom w:w="80" w:type="dxa"/>
              <w:right w:w="140" w:type="dxa"/>
            </w:tcMar>
          </w:tcPr>
          <w:p w14:paraId="34403F72" w14:textId="77777777" w:rsidR="00AE22B1" w:rsidRDefault="00000000">
            <w:r>
              <w:rPr>
                <w:b/>
                <w:color w:val="0F172A"/>
                <w:sz w:val="19"/>
              </w:rPr>
              <w:t>_id</w:t>
            </w:r>
          </w:p>
        </w:tc>
        <w:tc>
          <w:tcPr>
            <w:tcW w:w="1445" w:type="dxa"/>
            <w:shd w:val="clear" w:color="auto" w:fill="FFFFFF"/>
            <w:tcMar>
              <w:top w:w="80" w:type="dxa"/>
              <w:left w:w="140" w:type="dxa"/>
              <w:bottom w:w="80" w:type="dxa"/>
              <w:right w:w="140" w:type="dxa"/>
            </w:tcMar>
          </w:tcPr>
          <w:p w14:paraId="1FCECE95"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5BD7FF9F"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08765A45" w14:textId="77777777" w:rsidR="00AE22B1" w:rsidRDefault="00000000">
            <w:r>
              <w:rPr>
                <w:b/>
                <w:color w:val="B45309"/>
                <w:sz w:val="19"/>
              </w:rPr>
              <w:t>PRI</w:t>
            </w:r>
          </w:p>
        </w:tc>
        <w:tc>
          <w:tcPr>
            <w:tcW w:w="1445" w:type="dxa"/>
            <w:shd w:val="clear" w:color="auto" w:fill="FFFFFF"/>
            <w:tcMar>
              <w:top w:w="80" w:type="dxa"/>
              <w:left w:w="140" w:type="dxa"/>
              <w:bottom w:w="80" w:type="dxa"/>
              <w:right w:w="140" w:type="dxa"/>
            </w:tcMar>
          </w:tcPr>
          <w:p w14:paraId="3F71C4EF" w14:textId="77777777" w:rsidR="00AE22B1" w:rsidRDefault="00000000">
            <w:r>
              <w:rPr>
                <w:color w:val="0F172A"/>
                <w:sz w:val="19"/>
              </w:rPr>
              <w:t>auto_generated</w:t>
            </w:r>
          </w:p>
        </w:tc>
        <w:tc>
          <w:tcPr>
            <w:tcW w:w="1445" w:type="dxa"/>
            <w:shd w:val="clear" w:color="auto" w:fill="FFFFFF"/>
            <w:tcMar>
              <w:top w:w="80" w:type="dxa"/>
              <w:left w:w="140" w:type="dxa"/>
              <w:bottom w:w="80" w:type="dxa"/>
              <w:right w:w="140" w:type="dxa"/>
            </w:tcMar>
          </w:tcPr>
          <w:p w14:paraId="0A9CE3B0" w14:textId="77777777" w:rsidR="00AE22B1" w:rsidRDefault="00000000">
            <w:r>
              <w:rPr>
                <w:color w:val="0F172A"/>
                <w:sz w:val="19"/>
              </w:rPr>
              <w:t>Unique order identifier</w:t>
            </w:r>
          </w:p>
        </w:tc>
      </w:tr>
      <w:tr w:rsidR="00AE22B1" w14:paraId="5C950232" w14:textId="77777777">
        <w:trPr>
          <w:jc w:val="center"/>
        </w:trPr>
        <w:tc>
          <w:tcPr>
            <w:tcW w:w="1445" w:type="dxa"/>
            <w:shd w:val="clear" w:color="auto" w:fill="F8FAFC"/>
            <w:tcMar>
              <w:top w:w="80" w:type="dxa"/>
              <w:left w:w="140" w:type="dxa"/>
              <w:bottom w:w="80" w:type="dxa"/>
              <w:right w:w="140" w:type="dxa"/>
            </w:tcMar>
          </w:tcPr>
          <w:p w14:paraId="4AA69906" w14:textId="77777777" w:rsidR="00AE22B1" w:rsidRDefault="00000000">
            <w:r>
              <w:rPr>
                <w:b/>
                <w:color w:val="0F172A"/>
                <w:sz w:val="19"/>
              </w:rPr>
              <w:t>trackingId</w:t>
            </w:r>
          </w:p>
        </w:tc>
        <w:tc>
          <w:tcPr>
            <w:tcW w:w="1445" w:type="dxa"/>
            <w:shd w:val="clear" w:color="auto" w:fill="F8FAFC"/>
            <w:tcMar>
              <w:top w:w="80" w:type="dxa"/>
              <w:left w:w="140" w:type="dxa"/>
              <w:bottom w:w="80" w:type="dxa"/>
              <w:right w:w="140" w:type="dxa"/>
            </w:tcMar>
          </w:tcPr>
          <w:p w14:paraId="74496281"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3E54DB36"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586A7345" w14:textId="77777777" w:rsidR="00AE22B1" w:rsidRDefault="00000000">
            <w:r>
              <w:rPr>
                <w:color w:val="0F172A"/>
                <w:sz w:val="19"/>
              </w:rPr>
              <w:t>UNI</w:t>
            </w:r>
          </w:p>
        </w:tc>
        <w:tc>
          <w:tcPr>
            <w:tcW w:w="1445" w:type="dxa"/>
            <w:shd w:val="clear" w:color="auto" w:fill="F8FAFC"/>
            <w:tcMar>
              <w:top w:w="80" w:type="dxa"/>
              <w:left w:w="140" w:type="dxa"/>
              <w:bottom w:w="80" w:type="dxa"/>
              <w:right w:w="140" w:type="dxa"/>
            </w:tcMar>
          </w:tcPr>
          <w:p w14:paraId="06D4F0F1" w14:textId="77777777" w:rsidR="00AE22B1" w:rsidRDefault="00000000">
            <w:r>
              <w:rPr>
                <w:color w:val="0F172A"/>
                <w:sz w:val="19"/>
              </w:rPr>
              <w:t>'ORD-XXXX'</w:t>
            </w:r>
          </w:p>
        </w:tc>
        <w:tc>
          <w:tcPr>
            <w:tcW w:w="1445" w:type="dxa"/>
            <w:shd w:val="clear" w:color="auto" w:fill="F8FAFC"/>
            <w:tcMar>
              <w:top w:w="80" w:type="dxa"/>
              <w:left w:w="140" w:type="dxa"/>
              <w:bottom w:w="80" w:type="dxa"/>
              <w:right w:w="140" w:type="dxa"/>
            </w:tcMar>
          </w:tcPr>
          <w:p w14:paraId="322BFCFB" w14:textId="77777777" w:rsidR="00AE22B1" w:rsidRDefault="00000000">
            <w:r>
              <w:rPr>
                <w:color w:val="0F172A"/>
                <w:sz w:val="19"/>
              </w:rPr>
              <w:t>Public tracking code for customer order monitoring</w:t>
            </w:r>
          </w:p>
        </w:tc>
      </w:tr>
      <w:tr w:rsidR="00AE22B1" w14:paraId="2D6BD8E5" w14:textId="77777777">
        <w:trPr>
          <w:jc w:val="center"/>
        </w:trPr>
        <w:tc>
          <w:tcPr>
            <w:tcW w:w="1445" w:type="dxa"/>
            <w:shd w:val="clear" w:color="auto" w:fill="FFFFFF"/>
            <w:tcMar>
              <w:top w:w="80" w:type="dxa"/>
              <w:left w:w="140" w:type="dxa"/>
              <w:bottom w:w="80" w:type="dxa"/>
              <w:right w:w="140" w:type="dxa"/>
            </w:tcMar>
          </w:tcPr>
          <w:p w14:paraId="5B823046" w14:textId="77777777" w:rsidR="00AE22B1" w:rsidRDefault="00000000">
            <w:r>
              <w:rPr>
                <w:b/>
                <w:color w:val="0F172A"/>
                <w:sz w:val="19"/>
              </w:rPr>
              <w:t>user</w:t>
            </w:r>
          </w:p>
        </w:tc>
        <w:tc>
          <w:tcPr>
            <w:tcW w:w="1445" w:type="dxa"/>
            <w:shd w:val="clear" w:color="auto" w:fill="FFFFFF"/>
            <w:tcMar>
              <w:top w:w="80" w:type="dxa"/>
              <w:left w:w="140" w:type="dxa"/>
              <w:bottom w:w="80" w:type="dxa"/>
              <w:right w:w="140" w:type="dxa"/>
            </w:tcMar>
          </w:tcPr>
          <w:p w14:paraId="2C82CDCA"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311D887D"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5509EF89" w14:textId="77777777" w:rsidR="00AE22B1" w:rsidRDefault="00000000">
            <w:r>
              <w:rPr>
                <w:color w:val="0F172A"/>
                <w:sz w:val="19"/>
              </w:rPr>
              <w:t>FK</w:t>
            </w:r>
          </w:p>
        </w:tc>
        <w:tc>
          <w:tcPr>
            <w:tcW w:w="1445" w:type="dxa"/>
            <w:shd w:val="clear" w:color="auto" w:fill="FFFFFF"/>
            <w:tcMar>
              <w:top w:w="80" w:type="dxa"/>
              <w:left w:w="140" w:type="dxa"/>
              <w:bottom w:w="80" w:type="dxa"/>
              <w:right w:w="140" w:type="dxa"/>
            </w:tcMar>
          </w:tcPr>
          <w:p w14:paraId="79374996"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90EF222" w14:textId="77777777" w:rsidR="00AE22B1" w:rsidRDefault="00000000">
            <w:r>
              <w:rPr>
                <w:color w:val="0F172A"/>
                <w:sz w:val="19"/>
              </w:rPr>
              <w:t>Foreign key reference to purchasing student</w:t>
            </w:r>
          </w:p>
        </w:tc>
      </w:tr>
      <w:tr w:rsidR="00AE22B1" w14:paraId="678AA3CF" w14:textId="77777777">
        <w:trPr>
          <w:jc w:val="center"/>
        </w:trPr>
        <w:tc>
          <w:tcPr>
            <w:tcW w:w="1445" w:type="dxa"/>
            <w:shd w:val="clear" w:color="auto" w:fill="F8FAFC"/>
            <w:tcMar>
              <w:top w:w="80" w:type="dxa"/>
              <w:left w:w="140" w:type="dxa"/>
              <w:bottom w:w="80" w:type="dxa"/>
              <w:right w:w="140" w:type="dxa"/>
            </w:tcMar>
          </w:tcPr>
          <w:p w14:paraId="1D6C9B2A" w14:textId="77777777" w:rsidR="00AE22B1" w:rsidRDefault="00000000">
            <w:r>
              <w:rPr>
                <w:b/>
                <w:color w:val="0F172A"/>
                <w:sz w:val="19"/>
              </w:rPr>
              <w:t>items</w:t>
            </w:r>
          </w:p>
        </w:tc>
        <w:tc>
          <w:tcPr>
            <w:tcW w:w="1445" w:type="dxa"/>
            <w:shd w:val="clear" w:color="auto" w:fill="F8FAFC"/>
            <w:tcMar>
              <w:top w:w="80" w:type="dxa"/>
              <w:left w:w="140" w:type="dxa"/>
              <w:bottom w:w="80" w:type="dxa"/>
              <w:right w:w="140" w:type="dxa"/>
            </w:tcMar>
          </w:tcPr>
          <w:p w14:paraId="6A896928" w14:textId="77777777" w:rsidR="00AE22B1" w:rsidRDefault="00000000">
            <w:r>
              <w:rPr>
                <w:color w:val="0F172A"/>
                <w:sz w:val="19"/>
              </w:rPr>
              <w:t>Array&lt;SubDoc&gt;</w:t>
            </w:r>
          </w:p>
        </w:tc>
        <w:tc>
          <w:tcPr>
            <w:tcW w:w="1445" w:type="dxa"/>
            <w:shd w:val="clear" w:color="auto" w:fill="F8FAFC"/>
            <w:tcMar>
              <w:top w:w="80" w:type="dxa"/>
              <w:left w:w="140" w:type="dxa"/>
              <w:bottom w:w="80" w:type="dxa"/>
              <w:right w:w="140" w:type="dxa"/>
            </w:tcMar>
          </w:tcPr>
          <w:p w14:paraId="349407A3"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2DF5C578"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48A54A7C" w14:textId="77777777" w:rsidR="00AE22B1" w:rsidRDefault="00000000">
            <w:r>
              <w:rPr>
                <w:color w:val="0F172A"/>
                <w:sz w:val="19"/>
              </w:rPr>
              <w:t>[]</w:t>
            </w:r>
          </w:p>
        </w:tc>
        <w:tc>
          <w:tcPr>
            <w:tcW w:w="1445" w:type="dxa"/>
            <w:shd w:val="clear" w:color="auto" w:fill="F8FAFC"/>
            <w:tcMar>
              <w:top w:w="80" w:type="dxa"/>
              <w:left w:w="140" w:type="dxa"/>
              <w:bottom w:w="80" w:type="dxa"/>
              <w:right w:w="140" w:type="dxa"/>
            </w:tcMar>
          </w:tcPr>
          <w:p w14:paraId="0827523D" w14:textId="77777777" w:rsidR="00AE22B1" w:rsidRDefault="00000000">
            <w:r>
              <w:rPr>
                <w:color w:val="0F172A"/>
                <w:sz w:val="19"/>
              </w:rPr>
              <w:t>List of product IDs, quantities, and purchased prices</w:t>
            </w:r>
          </w:p>
        </w:tc>
      </w:tr>
      <w:tr w:rsidR="00AE22B1" w14:paraId="0D7A337F" w14:textId="77777777">
        <w:trPr>
          <w:jc w:val="center"/>
        </w:trPr>
        <w:tc>
          <w:tcPr>
            <w:tcW w:w="1445" w:type="dxa"/>
            <w:shd w:val="clear" w:color="auto" w:fill="FFFFFF"/>
            <w:tcMar>
              <w:top w:w="80" w:type="dxa"/>
              <w:left w:w="140" w:type="dxa"/>
              <w:bottom w:w="80" w:type="dxa"/>
              <w:right w:w="140" w:type="dxa"/>
            </w:tcMar>
          </w:tcPr>
          <w:p w14:paraId="4CBB1823" w14:textId="77777777" w:rsidR="00AE22B1" w:rsidRDefault="00000000">
            <w:r>
              <w:rPr>
                <w:b/>
                <w:color w:val="0F172A"/>
                <w:sz w:val="19"/>
              </w:rPr>
              <w:t>totalAmount</w:t>
            </w:r>
          </w:p>
        </w:tc>
        <w:tc>
          <w:tcPr>
            <w:tcW w:w="1445" w:type="dxa"/>
            <w:shd w:val="clear" w:color="auto" w:fill="FFFFFF"/>
            <w:tcMar>
              <w:top w:w="80" w:type="dxa"/>
              <w:left w:w="140" w:type="dxa"/>
              <w:bottom w:w="80" w:type="dxa"/>
              <w:right w:w="140" w:type="dxa"/>
            </w:tcMar>
          </w:tcPr>
          <w:p w14:paraId="4099CBAF" w14:textId="77777777" w:rsidR="00AE22B1" w:rsidRDefault="00000000">
            <w:r>
              <w:rPr>
                <w:color w:val="0F172A"/>
                <w:sz w:val="19"/>
              </w:rPr>
              <w:t>Number</w:t>
            </w:r>
          </w:p>
        </w:tc>
        <w:tc>
          <w:tcPr>
            <w:tcW w:w="1445" w:type="dxa"/>
            <w:shd w:val="clear" w:color="auto" w:fill="FFFFFF"/>
            <w:tcMar>
              <w:top w:w="80" w:type="dxa"/>
              <w:left w:w="140" w:type="dxa"/>
              <w:bottom w:w="80" w:type="dxa"/>
              <w:right w:w="140" w:type="dxa"/>
            </w:tcMar>
          </w:tcPr>
          <w:p w14:paraId="6727D1A9"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7DA33F78"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7AC6E131" w14:textId="77777777" w:rsidR="00AE22B1" w:rsidRDefault="00000000">
            <w:r>
              <w:rPr>
                <w:color w:val="0F172A"/>
                <w:sz w:val="19"/>
              </w:rPr>
              <w:t>0</w:t>
            </w:r>
          </w:p>
        </w:tc>
        <w:tc>
          <w:tcPr>
            <w:tcW w:w="1445" w:type="dxa"/>
            <w:shd w:val="clear" w:color="auto" w:fill="FFFFFF"/>
            <w:tcMar>
              <w:top w:w="80" w:type="dxa"/>
              <w:left w:w="140" w:type="dxa"/>
              <w:bottom w:w="80" w:type="dxa"/>
              <w:right w:w="140" w:type="dxa"/>
            </w:tcMar>
          </w:tcPr>
          <w:p w14:paraId="3ABA05B8" w14:textId="77777777" w:rsidR="00AE22B1" w:rsidRDefault="00000000">
            <w:r>
              <w:rPr>
                <w:color w:val="0F172A"/>
                <w:sz w:val="19"/>
              </w:rPr>
              <w:t>Total payable order amount in INR</w:t>
            </w:r>
          </w:p>
        </w:tc>
      </w:tr>
      <w:tr w:rsidR="00AE22B1" w14:paraId="2C2C6039" w14:textId="77777777">
        <w:trPr>
          <w:jc w:val="center"/>
        </w:trPr>
        <w:tc>
          <w:tcPr>
            <w:tcW w:w="1445" w:type="dxa"/>
            <w:shd w:val="clear" w:color="auto" w:fill="F8FAFC"/>
            <w:tcMar>
              <w:top w:w="80" w:type="dxa"/>
              <w:left w:w="140" w:type="dxa"/>
              <w:bottom w:w="80" w:type="dxa"/>
              <w:right w:w="140" w:type="dxa"/>
            </w:tcMar>
          </w:tcPr>
          <w:p w14:paraId="241645D6" w14:textId="77777777" w:rsidR="00AE22B1" w:rsidRDefault="00000000">
            <w:r>
              <w:rPr>
                <w:b/>
                <w:color w:val="0F172A"/>
                <w:sz w:val="19"/>
              </w:rPr>
              <w:t>status</w:t>
            </w:r>
          </w:p>
        </w:tc>
        <w:tc>
          <w:tcPr>
            <w:tcW w:w="1445" w:type="dxa"/>
            <w:shd w:val="clear" w:color="auto" w:fill="F8FAFC"/>
            <w:tcMar>
              <w:top w:w="80" w:type="dxa"/>
              <w:left w:w="140" w:type="dxa"/>
              <w:bottom w:w="80" w:type="dxa"/>
              <w:right w:w="140" w:type="dxa"/>
            </w:tcMar>
          </w:tcPr>
          <w:p w14:paraId="0581ED26" w14:textId="77777777" w:rsidR="00AE22B1" w:rsidRDefault="00000000">
            <w:r>
              <w:rPr>
                <w:color w:val="0F172A"/>
                <w:sz w:val="19"/>
              </w:rPr>
              <w:t>Enum</w:t>
            </w:r>
          </w:p>
        </w:tc>
        <w:tc>
          <w:tcPr>
            <w:tcW w:w="1445" w:type="dxa"/>
            <w:shd w:val="clear" w:color="auto" w:fill="F8FAFC"/>
            <w:tcMar>
              <w:top w:w="80" w:type="dxa"/>
              <w:left w:w="140" w:type="dxa"/>
              <w:bottom w:w="80" w:type="dxa"/>
              <w:right w:w="140" w:type="dxa"/>
            </w:tcMar>
          </w:tcPr>
          <w:p w14:paraId="64738C71"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3FDFA963" w14:textId="77777777" w:rsidR="00AE22B1" w:rsidRDefault="00000000">
            <w:r>
              <w:rPr>
                <w:color w:val="0F172A"/>
                <w:sz w:val="19"/>
              </w:rPr>
              <w:t>MUL</w:t>
            </w:r>
          </w:p>
        </w:tc>
        <w:tc>
          <w:tcPr>
            <w:tcW w:w="1445" w:type="dxa"/>
            <w:shd w:val="clear" w:color="auto" w:fill="F8FAFC"/>
            <w:tcMar>
              <w:top w:w="80" w:type="dxa"/>
              <w:left w:w="140" w:type="dxa"/>
              <w:bottom w:w="80" w:type="dxa"/>
              <w:right w:w="140" w:type="dxa"/>
            </w:tcMar>
          </w:tcPr>
          <w:p w14:paraId="027208BF" w14:textId="77777777" w:rsidR="00AE22B1" w:rsidRDefault="00000000">
            <w:r>
              <w:rPr>
                <w:color w:val="0F172A"/>
                <w:sz w:val="19"/>
              </w:rPr>
              <w:t>'Placed'</w:t>
            </w:r>
          </w:p>
        </w:tc>
        <w:tc>
          <w:tcPr>
            <w:tcW w:w="1445" w:type="dxa"/>
            <w:shd w:val="clear" w:color="auto" w:fill="F8FAFC"/>
            <w:tcMar>
              <w:top w:w="80" w:type="dxa"/>
              <w:left w:w="140" w:type="dxa"/>
              <w:bottom w:w="80" w:type="dxa"/>
              <w:right w:w="140" w:type="dxa"/>
            </w:tcMar>
          </w:tcPr>
          <w:p w14:paraId="6BC62954" w14:textId="77777777" w:rsidR="00AE22B1" w:rsidRDefault="00000000">
            <w:r>
              <w:rPr>
                <w:color w:val="0F172A"/>
                <w:sz w:val="19"/>
              </w:rPr>
              <w:t>Lifecycle: 'Placed', 'Dispatched', 'Out for Delivery', 'Delivered'</w:t>
            </w:r>
          </w:p>
        </w:tc>
      </w:tr>
      <w:tr w:rsidR="00AE22B1" w14:paraId="01426473" w14:textId="77777777">
        <w:trPr>
          <w:jc w:val="center"/>
        </w:trPr>
        <w:tc>
          <w:tcPr>
            <w:tcW w:w="1445" w:type="dxa"/>
            <w:shd w:val="clear" w:color="auto" w:fill="FFFFFF"/>
            <w:tcMar>
              <w:top w:w="80" w:type="dxa"/>
              <w:left w:w="140" w:type="dxa"/>
              <w:bottom w:w="80" w:type="dxa"/>
              <w:right w:w="140" w:type="dxa"/>
            </w:tcMar>
          </w:tcPr>
          <w:p w14:paraId="3D743A0E" w14:textId="77777777" w:rsidR="00AE22B1" w:rsidRDefault="00000000">
            <w:r>
              <w:rPr>
                <w:b/>
                <w:color w:val="0F172A"/>
                <w:sz w:val="19"/>
              </w:rPr>
              <w:t>deliveryAddress</w:t>
            </w:r>
          </w:p>
        </w:tc>
        <w:tc>
          <w:tcPr>
            <w:tcW w:w="1445" w:type="dxa"/>
            <w:shd w:val="clear" w:color="auto" w:fill="FFFFFF"/>
            <w:tcMar>
              <w:top w:w="80" w:type="dxa"/>
              <w:left w:w="140" w:type="dxa"/>
              <w:bottom w:w="80" w:type="dxa"/>
              <w:right w:w="140" w:type="dxa"/>
            </w:tcMar>
          </w:tcPr>
          <w:p w14:paraId="2EE412A3"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7EABD219"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20A815F3"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6B5ED155"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2F91A3B7" w14:textId="77777777" w:rsidR="00AE22B1" w:rsidRDefault="00000000">
            <w:r>
              <w:rPr>
                <w:color w:val="0F172A"/>
                <w:sz w:val="19"/>
              </w:rPr>
              <w:t>Physical shipping address for doorstep courier</w:t>
            </w:r>
          </w:p>
        </w:tc>
      </w:tr>
      <w:tr w:rsidR="00AE22B1" w14:paraId="0E58D503" w14:textId="77777777">
        <w:trPr>
          <w:jc w:val="center"/>
        </w:trPr>
        <w:tc>
          <w:tcPr>
            <w:tcW w:w="1445" w:type="dxa"/>
            <w:shd w:val="clear" w:color="auto" w:fill="F8FAFC"/>
            <w:tcMar>
              <w:top w:w="80" w:type="dxa"/>
              <w:left w:w="140" w:type="dxa"/>
              <w:bottom w:w="80" w:type="dxa"/>
              <w:right w:w="140" w:type="dxa"/>
            </w:tcMar>
          </w:tcPr>
          <w:p w14:paraId="6B142F65" w14:textId="77777777" w:rsidR="00AE22B1" w:rsidRDefault="00000000">
            <w:r>
              <w:rPr>
                <w:b/>
                <w:color w:val="0F172A"/>
                <w:sz w:val="19"/>
              </w:rPr>
              <w:t>contactPhone</w:t>
            </w:r>
          </w:p>
        </w:tc>
        <w:tc>
          <w:tcPr>
            <w:tcW w:w="1445" w:type="dxa"/>
            <w:shd w:val="clear" w:color="auto" w:fill="F8FAFC"/>
            <w:tcMar>
              <w:top w:w="80" w:type="dxa"/>
              <w:left w:w="140" w:type="dxa"/>
              <w:bottom w:w="80" w:type="dxa"/>
              <w:right w:w="140" w:type="dxa"/>
            </w:tcMar>
          </w:tcPr>
          <w:p w14:paraId="006B2890"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29FFC680"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546EDA17"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3BB19589"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26C27D97" w14:textId="77777777" w:rsidR="00AE22B1" w:rsidRDefault="00000000">
            <w:r>
              <w:rPr>
                <w:color w:val="0F172A"/>
                <w:sz w:val="19"/>
              </w:rPr>
              <w:t>Recipient contact phone number</w:t>
            </w:r>
          </w:p>
        </w:tc>
      </w:tr>
      <w:tr w:rsidR="00AE22B1" w14:paraId="12C07B52" w14:textId="77777777">
        <w:trPr>
          <w:jc w:val="center"/>
        </w:trPr>
        <w:tc>
          <w:tcPr>
            <w:tcW w:w="1445" w:type="dxa"/>
            <w:shd w:val="clear" w:color="auto" w:fill="FFFFFF"/>
            <w:tcMar>
              <w:top w:w="80" w:type="dxa"/>
              <w:left w:w="140" w:type="dxa"/>
              <w:bottom w:w="80" w:type="dxa"/>
              <w:right w:w="140" w:type="dxa"/>
            </w:tcMar>
          </w:tcPr>
          <w:p w14:paraId="00F08EB0" w14:textId="77777777" w:rsidR="00AE22B1" w:rsidRDefault="00000000">
            <w:r>
              <w:rPr>
                <w:b/>
                <w:color w:val="0F172A"/>
                <w:sz w:val="19"/>
              </w:rPr>
              <w:lastRenderedPageBreak/>
              <w:t>assignedPartner</w:t>
            </w:r>
          </w:p>
        </w:tc>
        <w:tc>
          <w:tcPr>
            <w:tcW w:w="1445" w:type="dxa"/>
            <w:shd w:val="clear" w:color="auto" w:fill="FFFFFF"/>
            <w:tcMar>
              <w:top w:w="80" w:type="dxa"/>
              <w:left w:w="140" w:type="dxa"/>
              <w:bottom w:w="80" w:type="dxa"/>
              <w:right w:w="140" w:type="dxa"/>
            </w:tcMar>
          </w:tcPr>
          <w:p w14:paraId="279EAB10"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0D155657"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069DF833" w14:textId="77777777" w:rsidR="00AE22B1" w:rsidRDefault="00000000">
            <w:r>
              <w:rPr>
                <w:color w:val="0F172A"/>
                <w:sz w:val="19"/>
              </w:rPr>
              <w:t>FK</w:t>
            </w:r>
          </w:p>
        </w:tc>
        <w:tc>
          <w:tcPr>
            <w:tcW w:w="1445" w:type="dxa"/>
            <w:shd w:val="clear" w:color="auto" w:fill="FFFFFF"/>
            <w:tcMar>
              <w:top w:w="80" w:type="dxa"/>
              <w:left w:w="140" w:type="dxa"/>
              <w:bottom w:w="80" w:type="dxa"/>
              <w:right w:w="140" w:type="dxa"/>
            </w:tcMar>
          </w:tcPr>
          <w:p w14:paraId="75477B47"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2514492" w14:textId="77777777" w:rsidR="00AE22B1" w:rsidRDefault="00000000">
            <w:r>
              <w:rPr>
                <w:color w:val="0F172A"/>
                <w:sz w:val="19"/>
              </w:rPr>
              <w:t>Assigned delivery partner identifier</w:t>
            </w:r>
          </w:p>
        </w:tc>
      </w:tr>
      <w:tr w:rsidR="00AE22B1" w14:paraId="723BAD77" w14:textId="77777777">
        <w:trPr>
          <w:jc w:val="center"/>
        </w:trPr>
        <w:tc>
          <w:tcPr>
            <w:tcW w:w="1445" w:type="dxa"/>
            <w:shd w:val="clear" w:color="auto" w:fill="F8FAFC"/>
            <w:tcMar>
              <w:top w:w="80" w:type="dxa"/>
              <w:left w:w="140" w:type="dxa"/>
              <w:bottom w:w="80" w:type="dxa"/>
              <w:right w:w="140" w:type="dxa"/>
            </w:tcMar>
          </w:tcPr>
          <w:p w14:paraId="7D47A9F0" w14:textId="77777777" w:rsidR="00AE22B1" w:rsidRDefault="00000000">
            <w:r>
              <w:rPr>
                <w:b/>
                <w:color w:val="0F172A"/>
                <w:sz w:val="19"/>
              </w:rPr>
              <w:t>createdAt</w:t>
            </w:r>
          </w:p>
        </w:tc>
        <w:tc>
          <w:tcPr>
            <w:tcW w:w="1445" w:type="dxa"/>
            <w:shd w:val="clear" w:color="auto" w:fill="F8FAFC"/>
            <w:tcMar>
              <w:top w:w="80" w:type="dxa"/>
              <w:left w:w="140" w:type="dxa"/>
              <w:bottom w:w="80" w:type="dxa"/>
              <w:right w:w="140" w:type="dxa"/>
            </w:tcMar>
          </w:tcPr>
          <w:p w14:paraId="414F6262" w14:textId="77777777" w:rsidR="00AE22B1" w:rsidRDefault="00000000">
            <w:r>
              <w:rPr>
                <w:color w:val="0F172A"/>
                <w:sz w:val="19"/>
              </w:rPr>
              <w:t>DateTime</w:t>
            </w:r>
          </w:p>
        </w:tc>
        <w:tc>
          <w:tcPr>
            <w:tcW w:w="1445" w:type="dxa"/>
            <w:shd w:val="clear" w:color="auto" w:fill="F8FAFC"/>
            <w:tcMar>
              <w:top w:w="80" w:type="dxa"/>
              <w:left w:w="140" w:type="dxa"/>
              <w:bottom w:w="80" w:type="dxa"/>
              <w:right w:w="140" w:type="dxa"/>
            </w:tcMar>
          </w:tcPr>
          <w:p w14:paraId="1D7E2FBB"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0CF9E284"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6973A3AA" w14:textId="77777777" w:rsidR="00AE22B1" w:rsidRDefault="00000000">
            <w:r>
              <w:rPr>
                <w:color w:val="0F172A"/>
                <w:sz w:val="19"/>
              </w:rPr>
              <w:t>CURRENT_TIMESTAMP</w:t>
            </w:r>
          </w:p>
        </w:tc>
        <w:tc>
          <w:tcPr>
            <w:tcW w:w="1445" w:type="dxa"/>
            <w:shd w:val="clear" w:color="auto" w:fill="F8FAFC"/>
            <w:tcMar>
              <w:top w:w="80" w:type="dxa"/>
              <w:left w:w="140" w:type="dxa"/>
              <w:bottom w:w="80" w:type="dxa"/>
              <w:right w:w="140" w:type="dxa"/>
            </w:tcMar>
          </w:tcPr>
          <w:p w14:paraId="145A9610" w14:textId="77777777" w:rsidR="00AE22B1" w:rsidRDefault="00000000">
            <w:r>
              <w:rPr>
                <w:color w:val="0F172A"/>
                <w:sz w:val="19"/>
              </w:rPr>
              <w:t>Order placement timestamp</w:t>
            </w:r>
          </w:p>
        </w:tc>
      </w:tr>
    </w:tbl>
    <w:p w14:paraId="767A9D45" w14:textId="77777777" w:rsidR="00AE22B1" w:rsidRDefault="00AE22B1">
      <w:pPr>
        <w:spacing w:after="160"/>
      </w:pPr>
    </w:p>
    <w:p w14:paraId="58F067C3" w14:textId="77777777" w:rsidR="00AE22B1" w:rsidRDefault="00000000">
      <w:pPr>
        <w:spacing w:before="280" w:after="120"/>
      </w:pPr>
      <w:r>
        <w:rPr>
          <w:b/>
          <w:sz w:val="26"/>
        </w:rPr>
        <w:t>5.7 Return &amp; Donation Requests Collection (returnrequests)</w:t>
      </w:r>
    </w:p>
    <w:p w14:paraId="19C97BE2" w14:textId="77777777" w:rsidR="00AE22B1" w:rsidRDefault="00000000">
      <w:pPr>
        <w:spacing w:after="120" w:line="360" w:lineRule="auto"/>
        <w:jc w:val="both"/>
      </w:pPr>
      <w:r>
        <w:t>Governs reverse logistics for book returns, buyback resales, and charitable donations.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10"/>
        <w:gridCol w:w="1291"/>
        <w:gridCol w:w="1144"/>
        <w:gridCol w:w="1165"/>
        <w:gridCol w:w="2360"/>
        <w:gridCol w:w="1379"/>
      </w:tblGrid>
      <w:tr w:rsidR="00AE22B1" w14:paraId="50CDB844" w14:textId="77777777">
        <w:trPr>
          <w:jc w:val="center"/>
        </w:trPr>
        <w:tc>
          <w:tcPr>
            <w:tcW w:w="1445" w:type="dxa"/>
            <w:shd w:val="clear" w:color="auto" w:fill="1E3A8A"/>
            <w:tcMar>
              <w:top w:w="120" w:type="dxa"/>
              <w:left w:w="140" w:type="dxa"/>
              <w:bottom w:w="120" w:type="dxa"/>
              <w:right w:w="140" w:type="dxa"/>
            </w:tcMar>
          </w:tcPr>
          <w:p w14:paraId="61A250FC" w14:textId="77777777" w:rsidR="00AE22B1" w:rsidRDefault="00000000">
            <w:r>
              <w:rPr>
                <w:b/>
                <w:color w:val="FFFFFF"/>
                <w:sz w:val="20"/>
              </w:rPr>
              <w:t>Field</w:t>
            </w:r>
          </w:p>
        </w:tc>
        <w:tc>
          <w:tcPr>
            <w:tcW w:w="1445" w:type="dxa"/>
            <w:shd w:val="clear" w:color="auto" w:fill="1E3A8A"/>
            <w:tcMar>
              <w:top w:w="120" w:type="dxa"/>
              <w:left w:w="140" w:type="dxa"/>
              <w:bottom w:w="120" w:type="dxa"/>
              <w:right w:w="140" w:type="dxa"/>
            </w:tcMar>
          </w:tcPr>
          <w:p w14:paraId="2B09C31E" w14:textId="77777777" w:rsidR="00AE22B1" w:rsidRDefault="00000000">
            <w:r>
              <w:rPr>
                <w:b/>
                <w:color w:val="FFFFFF"/>
                <w:sz w:val="20"/>
              </w:rPr>
              <w:t>Type</w:t>
            </w:r>
          </w:p>
        </w:tc>
        <w:tc>
          <w:tcPr>
            <w:tcW w:w="1445" w:type="dxa"/>
            <w:shd w:val="clear" w:color="auto" w:fill="1E3A8A"/>
            <w:tcMar>
              <w:top w:w="120" w:type="dxa"/>
              <w:left w:w="140" w:type="dxa"/>
              <w:bottom w:w="120" w:type="dxa"/>
              <w:right w:w="140" w:type="dxa"/>
            </w:tcMar>
          </w:tcPr>
          <w:p w14:paraId="308F1B22" w14:textId="77777777" w:rsidR="00AE22B1" w:rsidRDefault="00000000">
            <w:r>
              <w:rPr>
                <w:b/>
                <w:color w:val="FFFFFF"/>
                <w:sz w:val="20"/>
              </w:rPr>
              <w:t>Null</w:t>
            </w:r>
          </w:p>
        </w:tc>
        <w:tc>
          <w:tcPr>
            <w:tcW w:w="1445" w:type="dxa"/>
            <w:shd w:val="clear" w:color="auto" w:fill="1E3A8A"/>
            <w:tcMar>
              <w:top w:w="120" w:type="dxa"/>
              <w:left w:w="140" w:type="dxa"/>
              <w:bottom w:w="120" w:type="dxa"/>
              <w:right w:w="140" w:type="dxa"/>
            </w:tcMar>
          </w:tcPr>
          <w:p w14:paraId="7D10BAE5" w14:textId="77777777" w:rsidR="00AE22B1" w:rsidRDefault="00000000">
            <w:r>
              <w:rPr>
                <w:b/>
                <w:color w:val="FFFFFF"/>
                <w:sz w:val="20"/>
              </w:rPr>
              <w:t>Key</w:t>
            </w:r>
          </w:p>
        </w:tc>
        <w:tc>
          <w:tcPr>
            <w:tcW w:w="1445" w:type="dxa"/>
            <w:shd w:val="clear" w:color="auto" w:fill="1E3A8A"/>
            <w:tcMar>
              <w:top w:w="120" w:type="dxa"/>
              <w:left w:w="140" w:type="dxa"/>
              <w:bottom w:w="120" w:type="dxa"/>
              <w:right w:w="140" w:type="dxa"/>
            </w:tcMar>
          </w:tcPr>
          <w:p w14:paraId="05DED157" w14:textId="77777777" w:rsidR="00AE22B1" w:rsidRDefault="00000000">
            <w:r>
              <w:rPr>
                <w:b/>
                <w:color w:val="FFFFFF"/>
                <w:sz w:val="20"/>
              </w:rPr>
              <w:t>Default</w:t>
            </w:r>
          </w:p>
        </w:tc>
        <w:tc>
          <w:tcPr>
            <w:tcW w:w="1445" w:type="dxa"/>
            <w:shd w:val="clear" w:color="auto" w:fill="1E3A8A"/>
            <w:tcMar>
              <w:top w:w="120" w:type="dxa"/>
              <w:left w:w="140" w:type="dxa"/>
              <w:bottom w:w="120" w:type="dxa"/>
              <w:right w:w="140" w:type="dxa"/>
            </w:tcMar>
          </w:tcPr>
          <w:p w14:paraId="5011AAAE" w14:textId="77777777" w:rsidR="00AE22B1" w:rsidRDefault="00000000">
            <w:r>
              <w:rPr>
                <w:b/>
                <w:color w:val="FFFFFF"/>
                <w:sz w:val="20"/>
              </w:rPr>
              <w:t>Description</w:t>
            </w:r>
          </w:p>
        </w:tc>
      </w:tr>
      <w:tr w:rsidR="00AE22B1" w14:paraId="2328F238" w14:textId="77777777">
        <w:trPr>
          <w:jc w:val="center"/>
        </w:trPr>
        <w:tc>
          <w:tcPr>
            <w:tcW w:w="1445" w:type="dxa"/>
            <w:shd w:val="clear" w:color="auto" w:fill="FFFFFF"/>
            <w:tcMar>
              <w:top w:w="80" w:type="dxa"/>
              <w:left w:w="140" w:type="dxa"/>
              <w:bottom w:w="80" w:type="dxa"/>
              <w:right w:w="140" w:type="dxa"/>
            </w:tcMar>
          </w:tcPr>
          <w:p w14:paraId="7F22E77C" w14:textId="77777777" w:rsidR="00AE22B1" w:rsidRDefault="00000000">
            <w:r>
              <w:rPr>
                <w:b/>
                <w:color w:val="0F172A"/>
                <w:sz w:val="19"/>
              </w:rPr>
              <w:t>_id</w:t>
            </w:r>
          </w:p>
        </w:tc>
        <w:tc>
          <w:tcPr>
            <w:tcW w:w="1445" w:type="dxa"/>
            <w:shd w:val="clear" w:color="auto" w:fill="FFFFFF"/>
            <w:tcMar>
              <w:top w:w="80" w:type="dxa"/>
              <w:left w:w="140" w:type="dxa"/>
              <w:bottom w:w="80" w:type="dxa"/>
              <w:right w:w="140" w:type="dxa"/>
            </w:tcMar>
          </w:tcPr>
          <w:p w14:paraId="791777A1"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145557CC"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2915EDC6" w14:textId="77777777" w:rsidR="00AE22B1" w:rsidRDefault="00000000">
            <w:r>
              <w:rPr>
                <w:b/>
                <w:color w:val="B45309"/>
                <w:sz w:val="19"/>
              </w:rPr>
              <w:t>PRI</w:t>
            </w:r>
          </w:p>
        </w:tc>
        <w:tc>
          <w:tcPr>
            <w:tcW w:w="1445" w:type="dxa"/>
            <w:shd w:val="clear" w:color="auto" w:fill="FFFFFF"/>
            <w:tcMar>
              <w:top w:w="80" w:type="dxa"/>
              <w:left w:w="140" w:type="dxa"/>
              <w:bottom w:w="80" w:type="dxa"/>
              <w:right w:w="140" w:type="dxa"/>
            </w:tcMar>
          </w:tcPr>
          <w:p w14:paraId="494F9567" w14:textId="77777777" w:rsidR="00AE22B1" w:rsidRDefault="00000000">
            <w:r>
              <w:rPr>
                <w:color w:val="0F172A"/>
                <w:sz w:val="19"/>
              </w:rPr>
              <w:t>auto_generated</w:t>
            </w:r>
          </w:p>
        </w:tc>
        <w:tc>
          <w:tcPr>
            <w:tcW w:w="1445" w:type="dxa"/>
            <w:shd w:val="clear" w:color="auto" w:fill="FFFFFF"/>
            <w:tcMar>
              <w:top w:w="80" w:type="dxa"/>
              <w:left w:w="140" w:type="dxa"/>
              <w:bottom w:w="80" w:type="dxa"/>
              <w:right w:w="140" w:type="dxa"/>
            </w:tcMar>
          </w:tcPr>
          <w:p w14:paraId="0D236D68" w14:textId="77777777" w:rsidR="00AE22B1" w:rsidRDefault="00000000">
            <w:r>
              <w:rPr>
                <w:color w:val="0F172A"/>
                <w:sz w:val="19"/>
              </w:rPr>
              <w:t>Unique request identifier</w:t>
            </w:r>
          </w:p>
        </w:tc>
      </w:tr>
      <w:tr w:rsidR="00AE22B1" w14:paraId="11B5FA63" w14:textId="77777777">
        <w:trPr>
          <w:jc w:val="center"/>
        </w:trPr>
        <w:tc>
          <w:tcPr>
            <w:tcW w:w="1445" w:type="dxa"/>
            <w:shd w:val="clear" w:color="auto" w:fill="F8FAFC"/>
            <w:tcMar>
              <w:top w:w="80" w:type="dxa"/>
              <w:left w:w="140" w:type="dxa"/>
              <w:bottom w:w="80" w:type="dxa"/>
              <w:right w:w="140" w:type="dxa"/>
            </w:tcMar>
          </w:tcPr>
          <w:p w14:paraId="74E11419" w14:textId="77777777" w:rsidR="00AE22B1" w:rsidRDefault="00000000">
            <w:r>
              <w:rPr>
                <w:b/>
                <w:color w:val="0F172A"/>
                <w:sz w:val="19"/>
              </w:rPr>
              <w:t>trackingId</w:t>
            </w:r>
          </w:p>
        </w:tc>
        <w:tc>
          <w:tcPr>
            <w:tcW w:w="1445" w:type="dxa"/>
            <w:shd w:val="clear" w:color="auto" w:fill="F8FAFC"/>
            <w:tcMar>
              <w:top w:w="80" w:type="dxa"/>
              <w:left w:w="140" w:type="dxa"/>
              <w:bottom w:w="80" w:type="dxa"/>
              <w:right w:w="140" w:type="dxa"/>
            </w:tcMar>
          </w:tcPr>
          <w:p w14:paraId="79CD0767"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49A1F23A"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64D685FE" w14:textId="77777777" w:rsidR="00AE22B1" w:rsidRDefault="00000000">
            <w:r>
              <w:rPr>
                <w:color w:val="0F172A"/>
                <w:sz w:val="19"/>
              </w:rPr>
              <w:t>UNI</w:t>
            </w:r>
          </w:p>
        </w:tc>
        <w:tc>
          <w:tcPr>
            <w:tcW w:w="1445" w:type="dxa"/>
            <w:shd w:val="clear" w:color="auto" w:fill="F8FAFC"/>
            <w:tcMar>
              <w:top w:w="80" w:type="dxa"/>
              <w:left w:w="140" w:type="dxa"/>
              <w:bottom w:w="80" w:type="dxa"/>
              <w:right w:w="140" w:type="dxa"/>
            </w:tcMar>
          </w:tcPr>
          <w:p w14:paraId="14DF42D5" w14:textId="77777777" w:rsidR="00AE22B1" w:rsidRDefault="00000000">
            <w:r>
              <w:rPr>
                <w:color w:val="0F172A"/>
                <w:sz w:val="19"/>
              </w:rPr>
              <w:t>'REQ-XXXX'</w:t>
            </w:r>
          </w:p>
        </w:tc>
        <w:tc>
          <w:tcPr>
            <w:tcW w:w="1445" w:type="dxa"/>
            <w:shd w:val="clear" w:color="auto" w:fill="F8FAFC"/>
            <w:tcMar>
              <w:top w:w="80" w:type="dxa"/>
              <w:left w:w="140" w:type="dxa"/>
              <w:bottom w:w="80" w:type="dxa"/>
              <w:right w:w="140" w:type="dxa"/>
            </w:tcMar>
          </w:tcPr>
          <w:p w14:paraId="5413ABE3" w14:textId="77777777" w:rsidR="00AE22B1" w:rsidRDefault="00000000">
            <w:r>
              <w:rPr>
                <w:color w:val="0F172A"/>
                <w:sz w:val="19"/>
              </w:rPr>
              <w:t>Public tracking code for doorstep pickup tracking</w:t>
            </w:r>
          </w:p>
        </w:tc>
      </w:tr>
      <w:tr w:rsidR="00AE22B1" w14:paraId="2CA88EAD" w14:textId="77777777">
        <w:trPr>
          <w:jc w:val="center"/>
        </w:trPr>
        <w:tc>
          <w:tcPr>
            <w:tcW w:w="1445" w:type="dxa"/>
            <w:shd w:val="clear" w:color="auto" w:fill="FFFFFF"/>
            <w:tcMar>
              <w:top w:w="80" w:type="dxa"/>
              <w:left w:w="140" w:type="dxa"/>
              <w:bottom w:w="80" w:type="dxa"/>
              <w:right w:w="140" w:type="dxa"/>
            </w:tcMar>
          </w:tcPr>
          <w:p w14:paraId="0D53500E" w14:textId="77777777" w:rsidR="00AE22B1" w:rsidRDefault="00000000">
            <w:r>
              <w:rPr>
                <w:b/>
                <w:color w:val="0F172A"/>
                <w:sz w:val="19"/>
              </w:rPr>
              <w:t>user</w:t>
            </w:r>
          </w:p>
        </w:tc>
        <w:tc>
          <w:tcPr>
            <w:tcW w:w="1445" w:type="dxa"/>
            <w:shd w:val="clear" w:color="auto" w:fill="FFFFFF"/>
            <w:tcMar>
              <w:top w:w="80" w:type="dxa"/>
              <w:left w:w="140" w:type="dxa"/>
              <w:bottom w:w="80" w:type="dxa"/>
              <w:right w:w="140" w:type="dxa"/>
            </w:tcMar>
          </w:tcPr>
          <w:p w14:paraId="5032E361"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4B49E637"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6D11ADFC" w14:textId="77777777" w:rsidR="00AE22B1" w:rsidRDefault="00000000">
            <w:r>
              <w:rPr>
                <w:color w:val="0F172A"/>
                <w:sz w:val="19"/>
              </w:rPr>
              <w:t>FK</w:t>
            </w:r>
          </w:p>
        </w:tc>
        <w:tc>
          <w:tcPr>
            <w:tcW w:w="1445" w:type="dxa"/>
            <w:shd w:val="clear" w:color="auto" w:fill="FFFFFF"/>
            <w:tcMar>
              <w:top w:w="80" w:type="dxa"/>
              <w:left w:w="140" w:type="dxa"/>
              <w:bottom w:w="80" w:type="dxa"/>
              <w:right w:w="140" w:type="dxa"/>
            </w:tcMar>
          </w:tcPr>
          <w:p w14:paraId="5A4C8CDD"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45C4DEEA" w14:textId="77777777" w:rsidR="00AE22B1" w:rsidRDefault="00000000">
            <w:r>
              <w:rPr>
                <w:color w:val="0F172A"/>
                <w:sz w:val="19"/>
              </w:rPr>
              <w:t>Foreign key to requesting student</w:t>
            </w:r>
          </w:p>
        </w:tc>
      </w:tr>
      <w:tr w:rsidR="00AE22B1" w14:paraId="35306F70" w14:textId="77777777">
        <w:trPr>
          <w:jc w:val="center"/>
        </w:trPr>
        <w:tc>
          <w:tcPr>
            <w:tcW w:w="1445" w:type="dxa"/>
            <w:shd w:val="clear" w:color="auto" w:fill="F8FAFC"/>
            <w:tcMar>
              <w:top w:w="80" w:type="dxa"/>
              <w:left w:w="140" w:type="dxa"/>
              <w:bottom w:w="80" w:type="dxa"/>
              <w:right w:w="140" w:type="dxa"/>
            </w:tcMar>
          </w:tcPr>
          <w:p w14:paraId="59764A41" w14:textId="77777777" w:rsidR="00AE22B1" w:rsidRDefault="00000000">
            <w:r>
              <w:rPr>
                <w:b/>
                <w:color w:val="0F172A"/>
                <w:sz w:val="19"/>
              </w:rPr>
              <w:t>type</w:t>
            </w:r>
          </w:p>
        </w:tc>
        <w:tc>
          <w:tcPr>
            <w:tcW w:w="1445" w:type="dxa"/>
            <w:shd w:val="clear" w:color="auto" w:fill="F8FAFC"/>
            <w:tcMar>
              <w:top w:w="80" w:type="dxa"/>
              <w:left w:w="140" w:type="dxa"/>
              <w:bottom w:w="80" w:type="dxa"/>
              <w:right w:w="140" w:type="dxa"/>
            </w:tcMar>
          </w:tcPr>
          <w:p w14:paraId="2A0B7D6D" w14:textId="77777777" w:rsidR="00AE22B1" w:rsidRDefault="00000000">
            <w:r>
              <w:rPr>
                <w:color w:val="0F172A"/>
                <w:sz w:val="19"/>
              </w:rPr>
              <w:t>Enum</w:t>
            </w:r>
          </w:p>
        </w:tc>
        <w:tc>
          <w:tcPr>
            <w:tcW w:w="1445" w:type="dxa"/>
            <w:shd w:val="clear" w:color="auto" w:fill="F8FAFC"/>
            <w:tcMar>
              <w:top w:w="80" w:type="dxa"/>
              <w:left w:w="140" w:type="dxa"/>
              <w:bottom w:w="80" w:type="dxa"/>
              <w:right w:w="140" w:type="dxa"/>
            </w:tcMar>
          </w:tcPr>
          <w:p w14:paraId="15D781F6"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07A17929" w14:textId="77777777" w:rsidR="00AE22B1" w:rsidRDefault="00000000">
            <w:r>
              <w:rPr>
                <w:color w:val="0F172A"/>
                <w:sz w:val="19"/>
              </w:rPr>
              <w:t>MUL</w:t>
            </w:r>
          </w:p>
        </w:tc>
        <w:tc>
          <w:tcPr>
            <w:tcW w:w="1445" w:type="dxa"/>
            <w:shd w:val="clear" w:color="auto" w:fill="F8FAFC"/>
            <w:tcMar>
              <w:top w:w="80" w:type="dxa"/>
              <w:left w:w="140" w:type="dxa"/>
              <w:bottom w:w="80" w:type="dxa"/>
              <w:right w:w="140" w:type="dxa"/>
            </w:tcMar>
          </w:tcPr>
          <w:p w14:paraId="58B1D59C" w14:textId="77777777" w:rsidR="00AE22B1" w:rsidRDefault="00000000">
            <w:r>
              <w:rPr>
                <w:color w:val="0F172A"/>
                <w:sz w:val="19"/>
              </w:rPr>
              <w:t>'return'</w:t>
            </w:r>
          </w:p>
        </w:tc>
        <w:tc>
          <w:tcPr>
            <w:tcW w:w="1445" w:type="dxa"/>
            <w:shd w:val="clear" w:color="auto" w:fill="F8FAFC"/>
            <w:tcMar>
              <w:top w:w="80" w:type="dxa"/>
              <w:left w:w="140" w:type="dxa"/>
              <w:bottom w:w="80" w:type="dxa"/>
              <w:right w:w="140" w:type="dxa"/>
            </w:tcMar>
          </w:tcPr>
          <w:p w14:paraId="395CB8F5" w14:textId="77777777" w:rsidR="00AE22B1" w:rsidRDefault="00000000">
            <w:r>
              <w:rPr>
                <w:color w:val="0F172A"/>
                <w:sz w:val="19"/>
              </w:rPr>
              <w:t>Request category: 'return', 'resell', 'donate'</w:t>
            </w:r>
          </w:p>
        </w:tc>
      </w:tr>
      <w:tr w:rsidR="00AE22B1" w14:paraId="78A6E05B" w14:textId="77777777">
        <w:trPr>
          <w:jc w:val="center"/>
        </w:trPr>
        <w:tc>
          <w:tcPr>
            <w:tcW w:w="1445" w:type="dxa"/>
            <w:shd w:val="clear" w:color="auto" w:fill="FFFFFF"/>
            <w:tcMar>
              <w:top w:w="80" w:type="dxa"/>
              <w:left w:w="140" w:type="dxa"/>
              <w:bottom w:w="80" w:type="dxa"/>
              <w:right w:w="140" w:type="dxa"/>
            </w:tcMar>
          </w:tcPr>
          <w:p w14:paraId="1E2FECC3" w14:textId="77777777" w:rsidR="00AE22B1" w:rsidRDefault="00000000">
            <w:r>
              <w:rPr>
                <w:b/>
                <w:color w:val="0F172A"/>
                <w:sz w:val="19"/>
              </w:rPr>
              <w:t>item</w:t>
            </w:r>
          </w:p>
        </w:tc>
        <w:tc>
          <w:tcPr>
            <w:tcW w:w="1445" w:type="dxa"/>
            <w:shd w:val="clear" w:color="auto" w:fill="FFFFFF"/>
            <w:tcMar>
              <w:top w:w="80" w:type="dxa"/>
              <w:left w:w="140" w:type="dxa"/>
              <w:bottom w:w="80" w:type="dxa"/>
              <w:right w:w="140" w:type="dxa"/>
            </w:tcMar>
          </w:tcPr>
          <w:p w14:paraId="2F9ABCD9" w14:textId="77777777" w:rsidR="00AE22B1" w:rsidRDefault="00000000">
            <w:r>
              <w:rPr>
                <w:color w:val="0F172A"/>
                <w:sz w:val="19"/>
              </w:rPr>
              <w:t>SubDoc</w:t>
            </w:r>
          </w:p>
        </w:tc>
        <w:tc>
          <w:tcPr>
            <w:tcW w:w="1445" w:type="dxa"/>
            <w:shd w:val="clear" w:color="auto" w:fill="FFFFFF"/>
            <w:tcMar>
              <w:top w:w="80" w:type="dxa"/>
              <w:left w:w="140" w:type="dxa"/>
              <w:bottom w:w="80" w:type="dxa"/>
              <w:right w:w="140" w:type="dxa"/>
            </w:tcMar>
          </w:tcPr>
          <w:p w14:paraId="5E4B99A9"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1552D784"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2622A4BE" w14:textId="77777777" w:rsidR="00AE22B1" w:rsidRDefault="00000000">
            <w:r>
              <w:rPr>
                <w:color w:val="0F172A"/>
                <w:sz w:val="19"/>
              </w:rPr>
              <w:t>{}</w:t>
            </w:r>
          </w:p>
        </w:tc>
        <w:tc>
          <w:tcPr>
            <w:tcW w:w="1445" w:type="dxa"/>
            <w:shd w:val="clear" w:color="auto" w:fill="FFFFFF"/>
            <w:tcMar>
              <w:top w:w="80" w:type="dxa"/>
              <w:left w:w="140" w:type="dxa"/>
              <w:bottom w:w="80" w:type="dxa"/>
              <w:right w:w="140" w:type="dxa"/>
            </w:tcMar>
          </w:tcPr>
          <w:p w14:paraId="1A16D2EF" w14:textId="77777777" w:rsidR="00AE22B1" w:rsidRDefault="00000000">
            <w:r>
              <w:rPr>
                <w:color w:val="0F172A"/>
                <w:sz w:val="19"/>
              </w:rPr>
              <w:t>Item title, condition, and optional catalog reference</w:t>
            </w:r>
          </w:p>
        </w:tc>
      </w:tr>
      <w:tr w:rsidR="00AE22B1" w14:paraId="2D898A81" w14:textId="77777777">
        <w:trPr>
          <w:jc w:val="center"/>
        </w:trPr>
        <w:tc>
          <w:tcPr>
            <w:tcW w:w="1445" w:type="dxa"/>
            <w:shd w:val="clear" w:color="auto" w:fill="F8FAFC"/>
            <w:tcMar>
              <w:top w:w="80" w:type="dxa"/>
              <w:left w:w="140" w:type="dxa"/>
              <w:bottom w:w="80" w:type="dxa"/>
              <w:right w:w="140" w:type="dxa"/>
            </w:tcMar>
          </w:tcPr>
          <w:p w14:paraId="34F9F27A" w14:textId="77777777" w:rsidR="00AE22B1" w:rsidRDefault="00000000">
            <w:r>
              <w:rPr>
                <w:b/>
                <w:color w:val="0F172A"/>
                <w:sz w:val="19"/>
              </w:rPr>
              <w:t>reason</w:t>
            </w:r>
          </w:p>
        </w:tc>
        <w:tc>
          <w:tcPr>
            <w:tcW w:w="1445" w:type="dxa"/>
            <w:shd w:val="clear" w:color="auto" w:fill="F8FAFC"/>
            <w:tcMar>
              <w:top w:w="80" w:type="dxa"/>
              <w:left w:w="140" w:type="dxa"/>
              <w:bottom w:w="80" w:type="dxa"/>
              <w:right w:w="140" w:type="dxa"/>
            </w:tcMar>
          </w:tcPr>
          <w:p w14:paraId="73D8100E"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42ECCBD7"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1154E088"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00368AB1"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47734E24" w14:textId="77777777" w:rsidR="00AE22B1" w:rsidRDefault="00000000">
            <w:r>
              <w:rPr>
                <w:color w:val="0F172A"/>
                <w:sz w:val="19"/>
              </w:rPr>
              <w:t>Student explanation for return/resale</w:t>
            </w:r>
          </w:p>
        </w:tc>
      </w:tr>
      <w:tr w:rsidR="00AE22B1" w14:paraId="3507733B" w14:textId="77777777">
        <w:trPr>
          <w:jc w:val="center"/>
        </w:trPr>
        <w:tc>
          <w:tcPr>
            <w:tcW w:w="1445" w:type="dxa"/>
            <w:shd w:val="clear" w:color="auto" w:fill="FFFFFF"/>
            <w:tcMar>
              <w:top w:w="80" w:type="dxa"/>
              <w:left w:w="140" w:type="dxa"/>
              <w:bottom w:w="80" w:type="dxa"/>
              <w:right w:w="140" w:type="dxa"/>
            </w:tcMar>
          </w:tcPr>
          <w:p w14:paraId="10934D69" w14:textId="77777777" w:rsidR="00AE22B1" w:rsidRDefault="00000000">
            <w:r>
              <w:rPr>
                <w:b/>
                <w:color w:val="0F172A"/>
                <w:sz w:val="19"/>
              </w:rPr>
              <w:lastRenderedPageBreak/>
              <w:t>condition</w:t>
            </w:r>
          </w:p>
        </w:tc>
        <w:tc>
          <w:tcPr>
            <w:tcW w:w="1445" w:type="dxa"/>
            <w:shd w:val="clear" w:color="auto" w:fill="FFFFFF"/>
            <w:tcMar>
              <w:top w:w="80" w:type="dxa"/>
              <w:left w:w="140" w:type="dxa"/>
              <w:bottom w:w="80" w:type="dxa"/>
              <w:right w:w="140" w:type="dxa"/>
            </w:tcMar>
          </w:tcPr>
          <w:p w14:paraId="7E0D60C0"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62459B03"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2358A645"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1AEF794A" w14:textId="77777777" w:rsidR="00AE22B1" w:rsidRDefault="00000000">
            <w:r>
              <w:rPr>
                <w:color w:val="0F172A"/>
                <w:sz w:val="19"/>
              </w:rPr>
              <w:t>'Gently Used'</w:t>
            </w:r>
          </w:p>
        </w:tc>
        <w:tc>
          <w:tcPr>
            <w:tcW w:w="1445" w:type="dxa"/>
            <w:shd w:val="clear" w:color="auto" w:fill="FFFFFF"/>
            <w:tcMar>
              <w:top w:w="80" w:type="dxa"/>
              <w:left w:w="140" w:type="dxa"/>
              <w:bottom w:w="80" w:type="dxa"/>
              <w:right w:w="140" w:type="dxa"/>
            </w:tcMar>
          </w:tcPr>
          <w:p w14:paraId="700CC5A6" w14:textId="77777777" w:rsidR="00AE22B1" w:rsidRDefault="00000000">
            <w:r>
              <w:rPr>
                <w:color w:val="0F172A"/>
                <w:sz w:val="19"/>
              </w:rPr>
              <w:t>Declared physical condition of book</w:t>
            </w:r>
          </w:p>
        </w:tc>
      </w:tr>
      <w:tr w:rsidR="00AE22B1" w14:paraId="30F42748" w14:textId="77777777">
        <w:trPr>
          <w:jc w:val="center"/>
        </w:trPr>
        <w:tc>
          <w:tcPr>
            <w:tcW w:w="1445" w:type="dxa"/>
            <w:shd w:val="clear" w:color="auto" w:fill="F8FAFC"/>
            <w:tcMar>
              <w:top w:w="80" w:type="dxa"/>
              <w:left w:w="140" w:type="dxa"/>
              <w:bottom w:w="80" w:type="dxa"/>
              <w:right w:w="140" w:type="dxa"/>
            </w:tcMar>
          </w:tcPr>
          <w:p w14:paraId="79DC7712" w14:textId="77777777" w:rsidR="00AE22B1" w:rsidRDefault="00000000">
            <w:r>
              <w:rPr>
                <w:b/>
                <w:color w:val="0F172A"/>
                <w:sz w:val="19"/>
              </w:rPr>
              <w:t>expectedValue</w:t>
            </w:r>
          </w:p>
        </w:tc>
        <w:tc>
          <w:tcPr>
            <w:tcW w:w="1445" w:type="dxa"/>
            <w:shd w:val="clear" w:color="auto" w:fill="F8FAFC"/>
            <w:tcMar>
              <w:top w:w="80" w:type="dxa"/>
              <w:left w:w="140" w:type="dxa"/>
              <w:bottom w:w="80" w:type="dxa"/>
              <w:right w:w="140" w:type="dxa"/>
            </w:tcMar>
          </w:tcPr>
          <w:p w14:paraId="19D0E92C" w14:textId="77777777" w:rsidR="00AE22B1" w:rsidRDefault="00000000">
            <w:r>
              <w:rPr>
                <w:color w:val="0F172A"/>
                <w:sz w:val="19"/>
              </w:rPr>
              <w:t>Number</w:t>
            </w:r>
          </w:p>
        </w:tc>
        <w:tc>
          <w:tcPr>
            <w:tcW w:w="1445" w:type="dxa"/>
            <w:shd w:val="clear" w:color="auto" w:fill="F8FAFC"/>
            <w:tcMar>
              <w:top w:w="80" w:type="dxa"/>
              <w:left w:w="140" w:type="dxa"/>
              <w:bottom w:w="80" w:type="dxa"/>
              <w:right w:w="140" w:type="dxa"/>
            </w:tcMar>
          </w:tcPr>
          <w:p w14:paraId="7E8E0BBB"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2A650177"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7FF607DF" w14:textId="77777777" w:rsidR="00AE22B1" w:rsidRDefault="00000000">
            <w:r>
              <w:rPr>
                <w:color w:val="0F172A"/>
                <w:sz w:val="19"/>
              </w:rPr>
              <w:t>0</w:t>
            </w:r>
          </w:p>
        </w:tc>
        <w:tc>
          <w:tcPr>
            <w:tcW w:w="1445" w:type="dxa"/>
            <w:shd w:val="clear" w:color="auto" w:fill="F8FAFC"/>
            <w:tcMar>
              <w:top w:w="80" w:type="dxa"/>
              <w:left w:w="140" w:type="dxa"/>
              <w:bottom w:w="80" w:type="dxa"/>
              <w:right w:w="140" w:type="dxa"/>
            </w:tcMar>
          </w:tcPr>
          <w:p w14:paraId="1C98E775" w14:textId="77777777" w:rsidR="00AE22B1" w:rsidRDefault="00000000">
            <w:r>
              <w:rPr>
                <w:color w:val="0F172A"/>
                <w:sz w:val="19"/>
              </w:rPr>
              <w:t>Anticipated buyback value (₹0 for donation)</w:t>
            </w:r>
          </w:p>
        </w:tc>
      </w:tr>
      <w:tr w:rsidR="00AE22B1" w14:paraId="0103F295" w14:textId="77777777">
        <w:trPr>
          <w:jc w:val="center"/>
        </w:trPr>
        <w:tc>
          <w:tcPr>
            <w:tcW w:w="1445" w:type="dxa"/>
            <w:shd w:val="clear" w:color="auto" w:fill="FFFFFF"/>
            <w:tcMar>
              <w:top w:w="80" w:type="dxa"/>
              <w:left w:w="140" w:type="dxa"/>
              <w:bottom w:w="80" w:type="dxa"/>
              <w:right w:w="140" w:type="dxa"/>
            </w:tcMar>
          </w:tcPr>
          <w:p w14:paraId="2193BC57" w14:textId="77777777" w:rsidR="00AE22B1" w:rsidRDefault="00000000">
            <w:r>
              <w:rPr>
                <w:b/>
                <w:color w:val="0F172A"/>
                <w:sz w:val="19"/>
              </w:rPr>
              <w:t>pickupAddress</w:t>
            </w:r>
          </w:p>
        </w:tc>
        <w:tc>
          <w:tcPr>
            <w:tcW w:w="1445" w:type="dxa"/>
            <w:shd w:val="clear" w:color="auto" w:fill="FFFFFF"/>
            <w:tcMar>
              <w:top w:w="80" w:type="dxa"/>
              <w:left w:w="140" w:type="dxa"/>
              <w:bottom w:w="80" w:type="dxa"/>
              <w:right w:w="140" w:type="dxa"/>
            </w:tcMar>
          </w:tcPr>
          <w:p w14:paraId="3BAD1E83"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7B78574F"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52BA7C17"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57376B13"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0413A740" w14:textId="77777777" w:rsidR="00AE22B1" w:rsidRDefault="00000000">
            <w:r>
              <w:rPr>
                <w:color w:val="0F172A"/>
                <w:sz w:val="19"/>
              </w:rPr>
              <w:t>Doorstep pickup residential address</w:t>
            </w:r>
          </w:p>
        </w:tc>
      </w:tr>
      <w:tr w:rsidR="00AE22B1" w14:paraId="399CA823" w14:textId="77777777">
        <w:trPr>
          <w:jc w:val="center"/>
        </w:trPr>
        <w:tc>
          <w:tcPr>
            <w:tcW w:w="1445" w:type="dxa"/>
            <w:shd w:val="clear" w:color="auto" w:fill="F8FAFC"/>
            <w:tcMar>
              <w:top w:w="80" w:type="dxa"/>
              <w:left w:w="140" w:type="dxa"/>
              <w:bottom w:w="80" w:type="dxa"/>
              <w:right w:w="140" w:type="dxa"/>
            </w:tcMar>
          </w:tcPr>
          <w:p w14:paraId="0F7DF7AD" w14:textId="77777777" w:rsidR="00AE22B1" w:rsidRDefault="00000000">
            <w:r>
              <w:rPr>
                <w:b/>
                <w:color w:val="0F172A"/>
                <w:sz w:val="19"/>
              </w:rPr>
              <w:t>contactPhone</w:t>
            </w:r>
          </w:p>
        </w:tc>
        <w:tc>
          <w:tcPr>
            <w:tcW w:w="1445" w:type="dxa"/>
            <w:shd w:val="clear" w:color="auto" w:fill="F8FAFC"/>
            <w:tcMar>
              <w:top w:w="80" w:type="dxa"/>
              <w:left w:w="140" w:type="dxa"/>
              <w:bottom w:w="80" w:type="dxa"/>
              <w:right w:w="140" w:type="dxa"/>
            </w:tcMar>
          </w:tcPr>
          <w:p w14:paraId="6E936E81"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29033B38"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7C03A83C"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3359FE48"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1E7CECFF" w14:textId="77777777" w:rsidR="00AE22B1" w:rsidRDefault="00000000">
            <w:r>
              <w:rPr>
                <w:color w:val="0F172A"/>
                <w:sz w:val="19"/>
              </w:rPr>
              <w:t>Contact phone number for pickup agent</w:t>
            </w:r>
          </w:p>
        </w:tc>
      </w:tr>
      <w:tr w:rsidR="00AE22B1" w14:paraId="65C3B15C" w14:textId="77777777">
        <w:trPr>
          <w:jc w:val="center"/>
        </w:trPr>
        <w:tc>
          <w:tcPr>
            <w:tcW w:w="1445" w:type="dxa"/>
            <w:shd w:val="clear" w:color="auto" w:fill="FFFFFF"/>
            <w:tcMar>
              <w:top w:w="80" w:type="dxa"/>
              <w:left w:w="140" w:type="dxa"/>
              <w:bottom w:w="80" w:type="dxa"/>
              <w:right w:w="140" w:type="dxa"/>
            </w:tcMar>
          </w:tcPr>
          <w:p w14:paraId="49EB14B7" w14:textId="77777777" w:rsidR="00AE22B1" w:rsidRDefault="00000000">
            <w:r>
              <w:rPr>
                <w:b/>
                <w:color w:val="0F172A"/>
                <w:sz w:val="19"/>
              </w:rPr>
              <w:t>status</w:t>
            </w:r>
          </w:p>
        </w:tc>
        <w:tc>
          <w:tcPr>
            <w:tcW w:w="1445" w:type="dxa"/>
            <w:shd w:val="clear" w:color="auto" w:fill="FFFFFF"/>
            <w:tcMar>
              <w:top w:w="80" w:type="dxa"/>
              <w:left w:w="140" w:type="dxa"/>
              <w:bottom w:w="80" w:type="dxa"/>
              <w:right w:w="140" w:type="dxa"/>
            </w:tcMar>
          </w:tcPr>
          <w:p w14:paraId="5A868DB1" w14:textId="77777777" w:rsidR="00AE22B1" w:rsidRDefault="00000000">
            <w:r>
              <w:rPr>
                <w:color w:val="0F172A"/>
                <w:sz w:val="19"/>
              </w:rPr>
              <w:t>Enum</w:t>
            </w:r>
          </w:p>
        </w:tc>
        <w:tc>
          <w:tcPr>
            <w:tcW w:w="1445" w:type="dxa"/>
            <w:shd w:val="clear" w:color="auto" w:fill="FFFFFF"/>
            <w:tcMar>
              <w:top w:w="80" w:type="dxa"/>
              <w:left w:w="140" w:type="dxa"/>
              <w:bottom w:w="80" w:type="dxa"/>
              <w:right w:w="140" w:type="dxa"/>
            </w:tcMar>
          </w:tcPr>
          <w:p w14:paraId="76F697A3"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6D244E56" w14:textId="77777777" w:rsidR="00AE22B1" w:rsidRDefault="00000000">
            <w:r>
              <w:rPr>
                <w:color w:val="0F172A"/>
                <w:sz w:val="19"/>
              </w:rPr>
              <w:t>MUL</w:t>
            </w:r>
          </w:p>
        </w:tc>
        <w:tc>
          <w:tcPr>
            <w:tcW w:w="1445" w:type="dxa"/>
            <w:shd w:val="clear" w:color="auto" w:fill="FFFFFF"/>
            <w:tcMar>
              <w:top w:w="80" w:type="dxa"/>
              <w:left w:w="140" w:type="dxa"/>
              <w:bottom w:w="80" w:type="dxa"/>
              <w:right w:w="140" w:type="dxa"/>
            </w:tcMar>
          </w:tcPr>
          <w:p w14:paraId="24DE187A" w14:textId="77777777" w:rsidR="00AE22B1" w:rsidRDefault="00000000">
            <w:r>
              <w:rPr>
                <w:color w:val="0F172A"/>
                <w:sz w:val="19"/>
              </w:rPr>
              <w:t>'Requested'</w:t>
            </w:r>
          </w:p>
        </w:tc>
        <w:tc>
          <w:tcPr>
            <w:tcW w:w="1445" w:type="dxa"/>
            <w:shd w:val="clear" w:color="auto" w:fill="FFFFFF"/>
            <w:tcMar>
              <w:top w:w="80" w:type="dxa"/>
              <w:left w:w="140" w:type="dxa"/>
              <w:bottom w:w="80" w:type="dxa"/>
              <w:right w:w="140" w:type="dxa"/>
            </w:tcMar>
          </w:tcPr>
          <w:p w14:paraId="775DD510" w14:textId="77777777" w:rsidR="00AE22B1" w:rsidRDefault="00000000">
            <w:r>
              <w:rPr>
                <w:color w:val="0F172A"/>
                <w:sz w:val="19"/>
              </w:rPr>
              <w:t>Status: 'Requested', 'Approved', 'Pickup Scheduled', 'Completed'</w:t>
            </w:r>
          </w:p>
        </w:tc>
      </w:tr>
      <w:tr w:rsidR="00AE22B1" w14:paraId="7CE1066A" w14:textId="77777777">
        <w:trPr>
          <w:jc w:val="center"/>
        </w:trPr>
        <w:tc>
          <w:tcPr>
            <w:tcW w:w="1445" w:type="dxa"/>
            <w:shd w:val="clear" w:color="auto" w:fill="F8FAFC"/>
            <w:tcMar>
              <w:top w:w="80" w:type="dxa"/>
              <w:left w:w="140" w:type="dxa"/>
              <w:bottom w:w="80" w:type="dxa"/>
              <w:right w:w="140" w:type="dxa"/>
            </w:tcMar>
          </w:tcPr>
          <w:p w14:paraId="1F77FBA7" w14:textId="77777777" w:rsidR="00AE22B1" w:rsidRDefault="00000000">
            <w:r>
              <w:rPr>
                <w:b/>
                <w:color w:val="0F172A"/>
                <w:sz w:val="19"/>
              </w:rPr>
              <w:t>assignedCourier</w:t>
            </w:r>
          </w:p>
        </w:tc>
        <w:tc>
          <w:tcPr>
            <w:tcW w:w="1445" w:type="dxa"/>
            <w:shd w:val="clear" w:color="auto" w:fill="F8FAFC"/>
            <w:tcMar>
              <w:top w:w="80" w:type="dxa"/>
              <w:left w:w="140" w:type="dxa"/>
              <w:bottom w:w="80" w:type="dxa"/>
              <w:right w:w="140" w:type="dxa"/>
            </w:tcMar>
          </w:tcPr>
          <w:p w14:paraId="58FDF85A" w14:textId="77777777" w:rsidR="00AE22B1" w:rsidRDefault="00000000">
            <w:r>
              <w:rPr>
                <w:color w:val="0F172A"/>
                <w:sz w:val="19"/>
              </w:rPr>
              <w:t>ObjectId</w:t>
            </w:r>
          </w:p>
        </w:tc>
        <w:tc>
          <w:tcPr>
            <w:tcW w:w="1445" w:type="dxa"/>
            <w:shd w:val="clear" w:color="auto" w:fill="F8FAFC"/>
            <w:tcMar>
              <w:top w:w="80" w:type="dxa"/>
              <w:left w:w="140" w:type="dxa"/>
              <w:bottom w:w="80" w:type="dxa"/>
              <w:right w:w="140" w:type="dxa"/>
            </w:tcMar>
          </w:tcPr>
          <w:p w14:paraId="222D87DD"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47C1E3BB" w14:textId="77777777" w:rsidR="00AE22B1" w:rsidRDefault="00000000">
            <w:r>
              <w:rPr>
                <w:color w:val="0F172A"/>
                <w:sz w:val="19"/>
              </w:rPr>
              <w:t>FK</w:t>
            </w:r>
          </w:p>
        </w:tc>
        <w:tc>
          <w:tcPr>
            <w:tcW w:w="1445" w:type="dxa"/>
            <w:shd w:val="clear" w:color="auto" w:fill="F8FAFC"/>
            <w:tcMar>
              <w:top w:w="80" w:type="dxa"/>
              <w:left w:w="140" w:type="dxa"/>
              <w:bottom w:w="80" w:type="dxa"/>
              <w:right w:w="140" w:type="dxa"/>
            </w:tcMar>
          </w:tcPr>
          <w:p w14:paraId="744A4A7B"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611850CF" w14:textId="77777777" w:rsidR="00AE22B1" w:rsidRDefault="00000000">
            <w:r>
              <w:rPr>
                <w:color w:val="0F172A"/>
                <w:sz w:val="19"/>
              </w:rPr>
              <w:t>Delivery partner assigned for pickup</w:t>
            </w:r>
          </w:p>
        </w:tc>
      </w:tr>
      <w:tr w:rsidR="00AE22B1" w14:paraId="2D0F2520" w14:textId="77777777">
        <w:trPr>
          <w:jc w:val="center"/>
        </w:trPr>
        <w:tc>
          <w:tcPr>
            <w:tcW w:w="1445" w:type="dxa"/>
            <w:shd w:val="clear" w:color="auto" w:fill="FFFFFF"/>
            <w:tcMar>
              <w:top w:w="80" w:type="dxa"/>
              <w:left w:w="140" w:type="dxa"/>
              <w:bottom w:w="80" w:type="dxa"/>
              <w:right w:w="140" w:type="dxa"/>
            </w:tcMar>
          </w:tcPr>
          <w:p w14:paraId="5FBFFBF4" w14:textId="77777777" w:rsidR="00AE22B1" w:rsidRDefault="00000000">
            <w:r>
              <w:rPr>
                <w:b/>
                <w:color w:val="0F172A"/>
                <w:sz w:val="19"/>
              </w:rPr>
              <w:t>createdAt</w:t>
            </w:r>
          </w:p>
        </w:tc>
        <w:tc>
          <w:tcPr>
            <w:tcW w:w="1445" w:type="dxa"/>
            <w:shd w:val="clear" w:color="auto" w:fill="FFFFFF"/>
            <w:tcMar>
              <w:top w:w="80" w:type="dxa"/>
              <w:left w:w="140" w:type="dxa"/>
              <w:bottom w:w="80" w:type="dxa"/>
              <w:right w:w="140" w:type="dxa"/>
            </w:tcMar>
          </w:tcPr>
          <w:p w14:paraId="6331ABC3" w14:textId="77777777" w:rsidR="00AE22B1" w:rsidRDefault="00000000">
            <w:r>
              <w:rPr>
                <w:color w:val="0F172A"/>
                <w:sz w:val="19"/>
              </w:rPr>
              <w:t>DateTime</w:t>
            </w:r>
          </w:p>
        </w:tc>
        <w:tc>
          <w:tcPr>
            <w:tcW w:w="1445" w:type="dxa"/>
            <w:shd w:val="clear" w:color="auto" w:fill="FFFFFF"/>
            <w:tcMar>
              <w:top w:w="80" w:type="dxa"/>
              <w:left w:w="140" w:type="dxa"/>
              <w:bottom w:w="80" w:type="dxa"/>
              <w:right w:w="140" w:type="dxa"/>
            </w:tcMar>
          </w:tcPr>
          <w:p w14:paraId="039735CE"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5AF7CAC5"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6F2AC47A" w14:textId="77777777" w:rsidR="00AE22B1" w:rsidRDefault="00000000">
            <w:r>
              <w:rPr>
                <w:color w:val="0F172A"/>
                <w:sz w:val="19"/>
              </w:rPr>
              <w:t>CURRENT_TIMESTAMP</w:t>
            </w:r>
          </w:p>
        </w:tc>
        <w:tc>
          <w:tcPr>
            <w:tcW w:w="1445" w:type="dxa"/>
            <w:shd w:val="clear" w:color="auto" w:fill="FFFFFF"/>
            <w:tcMar>
              <w:top w:w="80" w:type="dxa"/>
              <w:left w:w="140" w:type="dxa"/>
              <w:bottom w:w="80" w:type="dxa"/>
              <w:right w:w="140" w:type="dxa"/>
            </w:tcMar>
          </w:tcPr>
          <w:p w14:paraId="56C05F26" w14:textId="77777777" w:rsidR="00AE22B1" w:rsidRDefault="00000000">
            <w:r>
              <w:rPr>
                <w:color w:val="0F172A"/>
                <w:sz w:val="19"/>
              </w:rPr>
              <w:t>Request submission timestamp</w:t>
            </w:r>
          </w:p>
        </w:tc>
      </w:tr>
    </w:tbl>
    <w:p w14:paraId="390FFAD1" w14:textId="77777777" w:rsidR="00AE22B1" w:rsidRDefault="00AE22B1">
      <w:pPr>
        <w:spacing w:after="160"/>
      </w:pPr>
    </w:p>
    <w:p w14:paraId="3515F4A0" w14:textId="77777777" w:rsidR="00AE22B1" w:rsidRDefault="00000000">
      <w:pPr>
        <w:spacing w:before="280" w:after="120"/>
      </w:pPr>
      <w:r>
        <w:rPr>
          <w:b/>
          <w:sz w:val="26"/>
        </w:rPr>
        <w:t>5.8 Shared Resources Collection (resources)</w:t>
      </w:r>
    </w:p>
    <w:p w14:paraId="265669A8" w14:textId="77777777" w:rsidR="00AE22B1" w:rsidRDefault="00000000">
      <w:pPr>
        <w:spacing w:after="120" w:line="360" w:lineRule="auto"/>
        <w:jc w:val="both"/>
      </w:pPr>
      <w:r>
        <w:t>Stores curated academic reference guides and peer-shared PDF study documents.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413"/>
        <w:gridCol w:w="1329"/>
        <w:gridCol w:w="1216"/>
        <w:gridCol w:w="1232"/>
        <w:gridCol w:w="2360"/>
        <w:gridCol w:w="1399"/>
      </w:tblGrid>
      <w:tr w:rsidR="00AE22B1" w14:paraId="37DB395B" w14:textId="77777777">
        <w:trPr>
          <w:jc w:val="center"/>
        </w:trPr>
        <w:tc>
          <w:tcPr>
            <w:tcW w:w="1445" w:type="dxa"/>
            <w:shd w:val="clear" w:color="auto" w:fill="1E3A8A"/>
            <w:tcMar>
              <w:top w:w="120" w:type="dxa"/>
              <w:left w:w="140" w:type="dxa"/>
              <w:bottom w:w="120" w:type="dxa"/>
              <w:right w:w="140" w:type="dxa"/>
            </w:tcMar>
          </w:tcPr>
          <w:p w14:paraId="5C20091A" w14:textId="77777777" w:rsidR="00AE22B1" w:rsidRDefault="00000000">
            <w:r>
              <w:rPr>
                <w:b/>
                <w:color w:val="FFFFFF"/>
                <w:sz w:val="20"/>
              </w:rPr>
              <w:t>Field</w:t>
            </w:r>
          </w:p>
        </w:tc>
        <w:tc>
          <w:tcPr>
            <w:tcW w:w="1445" w:type="dxa"/>
            <w:shd w:val="clear" w:color="auto" w:fill="1E3A8A"/>
            <w:tcMar>
              <w:top w:w="120" w:type="dxa"/>
              <w:left w:w="140" w:type="dxa"/>
              <w:bottom w:w="120" w:type="dxa"/>
              <w:right w:w="140" w:type="dxa"/>
            </w:tcMar>
          </w:tcPr>
          <w:p w14:paraId="540A17B1" w14:textId="77777777" w:rsidR="00AE22B1" w:rsidRDefault="00000000">
            <w:r>
              <w:rPr>
                <w:b/>
                <w:color w:val="FFFFFF"/>
                <w:sz w:val="20"/>
              </w:rPr>
              <w:t>Type</w:t>
            </w:r>
          </w:p>
        </w:tc>
        <w:tc>
          <w:tcPr>
            <w:tcW w:w="1445" w:type="dxa"/>
            <w:shd w:val="clear" w:color="auto" w:fill="1E3A8A"/>
            <w:tcMar>
              <w:top w:w="120" w:type="dxa"/>
              <w:left w:w="140" w:type="dxa"/>
              <w:bottom w:w="120" w:type="dxa"/>
              <w:right w:w="140" w:type="dxa"/>
            </w:tcMar>
          </w:tcPr>
          <w:p w14:paraId="223BB4B3" w14:textId="77777777" w:rsidR="00AE22B1" w:rsidRDefault="00000000">
            <w:r>
              <w:rPr>
                <w:b/>
                <w:color w:val="FFFFFF"/>
                <w:sz w:val="20"/>
              </w:rPr>
              <w:t>Null</w:t>
            </w:r>
          </w:p>
        </w:tc>
        <w:tc>
          <w:tcPr>
            <w:tcW w:w="1445" w:type="dxa"/>
            <w:shd w:val="clear" w:color="auto" w:fill="1E3A8A"/>
            <w:tcMar>
              <w:top w:w="120" w:type="dxa"/>
              <w:left w:w="140" w:type="dxa"/>
              <w:bottom w:w="120" w:type="dxa"/>
              <w:right w:w="140" w:type="dxa"/>
            </w:tcMar>
          </w:tcPr>
          <w:p w14:paraId="678FF0DF" w14:textId="77777777" w:rsidR="00AE22B1" w:rsidRDefault="00000000">
            <w:r>
              <w:rPr>
                <w:b/>
                <w:color w:val="FFFFFF"/>
                <w:sz w:val="20"/>
              </w:rPr>
              <w:t>Key</w:t>
            </w:r>
          </w:p>
        </w:tc>
        <w:tc>
          <w:tcPr>
            <w:tcW w:w="1445" w:type="dxa"/>
            <w:shd w:val="clear" w:color="auto" w:fill="1E3A8A"/>
            <w:tcMar>
              <w:top w:w="120" w:type="dxa"/>
              <w:left w:w="140" w:type="dxa"/>
              <w:bottom w:w="120" w:type="dxa"/>
              <w:right w:w="140" w:type="dxa"/>
            </w:tcMar>
          </w:tcPr>
          <w:p w14:paraId="18187D8C" w14:textId="77777777" w:rsidR="00AE22B1" w:rsidRDefault="00000000">
            <w:r>
              <w:rPr>
                <w:b/>
                <w:color w:val="FFFFFF"/>
                <w:sz w:val="20"/>
              </w:rPr>
              <w:t>Default</w:t>
            </w:r>
          </w:p>
        </w:tc>
        <w:tc>
          <w:tcPr>
            <w:tcW w:w="1445" w:type="dxa"/>
            <w:shd w:val="clear" w:color="auto" w:fill="1E3A8A"/>
            <w:tcMar>
              <w:top w:w="120" w:type="dxa"/>
              <w:left w:w="140" w:type="dxa"/>
              <w:bottom w:w="120" w:type="dxa"/>
              <w:right w:w="140" w:type="dxa"/>
            </w:tcMar>
          </w:tcPr>
          <w:p w14:paraId="7E9511DD" w14:textId="77777777" w:rsidR="00AE22B1" w:rsidRDefault="00000000">
            <w:r>
              <w:rPr>
                <w:b/>
                <w:color w:val="FFFFFF"/>
                <w:sz w:val="20"/>
              </w:rPr>
              <w:t>Description</w:t>
            </w:r>
          </w:p>
        </w:tc>
      </w:tr>
      <w:tr w:rsidR="00AE22B1" w14:paraId="64FC3A6C" w14:textId="77777777">
        <w:trPr>
          <w:jc w:val="center"/>
        </w:trPr>
        <w:tc>
          <w:tcPr>
            <w:tcW w:w="1445" w:type="dxa"/>
            <w:shd w:val="clear" w:color="auto" w:fill="FFFFFF"/>
            <w:tcMar>
              <w:top w:w="80" w:type="dxa"/>
              <w:left w:w="140" w:type="dxa"/>
              <w:bottom w:w="80" w:type="dxa"/>
              <w:right w:w="140" w:type="dxa"/>
            </w:tcMar>
          </w:tcPr>
          <w:p w14:paraId="70342B73" w14:textId="77777777" w:rsidR="00AE22B1" w:rsidRDefault="00000000">
            <w:r>
              <w:rPr>
                <w:b/>
                <w:color w:val="0F172A"/>
                <w:sz w:val="19"/>
              </w:rPr>
              <w:t>_id</w:t>
            </w:r>
          </w:p>
        </w:tc>
        <w:tc>
          <w:tcPr>
            <w:tcW w:w="1445" w:type="dxa"/>
            <w:shd w:val="clear" w:color="auto" w:fill="FFFFFF"/>
            <w:tcMar>
              <w:top w:w="80" w:type="dxa"/>
              <w:left w:w="140" w:type="dxa"/>
              <w:bottom w:w="80" w:type="dxa"/>
              <w:right w:w="140" w:type="dxa"/>
            </w:tcMar>
          </w:tcPr>
          <w:p w14:paraId="1C73E15A" w14:textId="77777777" w:rsidR="00AE22B1" w:rsidRDefault="00000000">
            <w:r>
              <w:rPr>
                <w:color w:val="0F172A"/>
                <w:sz w:val="19"/>
              </w:rPr>
              <w:t>ObjectId</w:t>
            </w:r>
          </w:p>
        </w:tc>
        <w:tc>
          <w:tcPr>
            <w:tcW w:w="1445" w:type="dxa"/>
            <w:shd w:val="clear" w:color="auto" w:fill="FFFFFF"/>
            <w:tcMar>
              <w:top w:w="80" w:type="dxa"/>
              <w:left w:w="140" w:type="dxa"/>
              <w:bottom w:w="80" w:type="dxa"/>
              <w:right w:w="140" w:type="dxa"/>
            </w:tcMar>
          </w:tcPr>
          <w:p w14:paraId="2498F5DD"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1B1CF3A8" w14:textId="77777777" w:rsidR="00AE22B1" w:rsidRDefault="00000000">
            <w:r>
              <w:rPr>
                <w:b/>
                <w:color w:val="B45309"/>
                <w:sz w:val="19"/>
              </w:rPr>
              <w:t>PRI</w:t>
            </w:r>
          </w:p>
        </w:tc>
        <w:tc>
          <w:tcPr>
            <w:tcW w:w="1445" w:type="dxa"/>
            <w:shd w:val="clear" w:color="auto" w:fill="FFFFFF"/>
            <w:tcMar>
              <w:top w:w="80" w:type="dxa"/>
              <w:left w:w="140" w:type="dxa"/>
              <w:bottom w:w="80" w:type="dxa"/>
              <w:right w:w="140" w:type="dxa"/>
            </w:tcMar>
          </w:tcPr>
          <w:p w14:paraId="40BC3BBD" w14:textId="77777777" w:rsidR="00AE22B1" w:rsidRDefault="00000000">
            <w:r>
              <w:rPr>
                <w:color w:val="0F172A"/>
                <w:sz w:val="19"/>
              </w:rPr>
              <w:t>auto_generated</w:t>
            </w:r>
          </w:p>
        </w:tc>
        <w:tc>
          <w:tcPr>
            <w:tcW w:w="1445" w:type="dxa"/>
            <w:shd w:val="clear" w:color="auto" w:fill="FFFFFF"/>
            <w:tcMar>
              <w:top w:w="80" w:type="dxa"/>
              <w:left w:w="140" w:type="dxa"/>
              <w:bottom w:w="80" w:type="dxa"/>
              <w:right w:w="140" w:type="dxa"/>
            </w:tcMar>
          </w:tcPr>
          <w:p w14:paraId="104C94FC" w14:textId="77777777" w:rsidR="00AE22B1" w:rsidRDefault="00000000">
            <w:r>
              <w:rPr>
                <w:color w:val="0F172A"/>
                <w:sz w:val="19"/>
              </w:rPr>
              <w:t>Unique resource identifier</w:t>
            </w:r>
          </w:p>
        </w:tc>
      </w:tr>
      <w:tr w:rsidR="00AE22B1" w14:paraId="195A7797" w14:textId="77777777">
        <w:trPr>
          <w:jc w:val="center"/>
        </w:trPr>
        <w:tc>
          <w:tcPr>
            <w:tcW w:w="1445" w:type="dxa"/>
            <w:shd w:val="clear" w:color="auto" w:fill="F8FAFC"/>
            <w:tcMar>
              <w:top w:w="80" w:type="dxa"/>
              <w:left w:w="140" w:type="dxa"/>
              <w:bottom w:w="80" w:type="dxa"/>
              <w:right w:w="140" w:type="dxa"/>
            </w:tcMar>
          </w:tcPr>
          <w:p w14:paraId="3B5A27E3" w14:textId="77777777" w:rsidR="00AE22B1" w:rsidRDefault="00000000">
            <w:r>
              <w:rPr>
                <w:b/>
                <w:color w:val="0F172A"/>
                <w:sz w:val="19"/>
              </w:rPr>
              <w:lastRenderedPageBreak/>
              <w:t>title</w:t>
            </w:r>
          </w:p>
        </w:tc>
        <w:tc>
          <w:tcPr>
            <w:tcW w:w="1445" w:type="dxa"/>
            <w:shd w:val="clear" w:color="auto" w:fill="F8FAFC"/>
            <w:tcMar>
              <w:top w:w="80" w:type="dxa"/>
              <w:left w:w="140" w:type="dxa"/>
              <w:bottom w:w="80" w:type="dxa"/>
              <w:right w:w="140" w:type="dxa"/>
            </w:tcMar>
          </w:tcPr>
          <w:p w14:paraId="0CB90377"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30C69119"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4CB92DA5" w14:textId="77777777" w:rsidR="00AE22B1" w:rsidRDefault="00000000">
            <w:r>
              <w:rPr>
                <w:color w:val="0F172A"/>
                <w:sz w:val="19"/>
              </w:rPr>
              <w:t>MUL</w:t>
            </w:r>
          </w:p>
        </w:tc>
        <w:tc>
          <w:tcPr>
            <w:tcW w:w="1445" w:type="dxa"/>
            <w:shd w:val="clear" w:color="auto" w:fill="F8FAFC"/>
            <w:tcMar>
              <w:top w:w="80" w:type="dxa"/>
              <w:left w:w="140" w:type="dxa"/>
              <w:bottom w:w="80" w:type="dxa"/>
              <w:right w:w="140" w:type="dxa"/>
            </w:tcMar>
          </w:tcPr>
          <w:p w14:paraId="7718EA4E"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11E1AA99" w14:textId="77777777" w:rsidR="00AE22B1" w:rsidRDefault="00000000">
            <w:r>
              <w:rPr>
                <w:color w:val="0F172A"/>
                <w:sz w:val="19"/>
              </w:rPr>
              <w:t>Resource document title (e.g., 'GATE CSE 10-Year Solved Papers')</w:t>
            </w:r>
          </w:p>
        </w:tc>
      </w:tr>
      <w:tr w:rsidR="00AE22B1" w14:paraId="18330392" w14:textId="77777777">
        <w:trPr>
          <w:jc w:val="center"/>
        </w:trPr>
        <w:tc>
          <w:tcPr>
            <w:tcW w:w="1445" w:type="dxa"/>
            <w:shd w:val="clear" w:color="auto" w:fill="FFFFFF"/>
            <w:tcMar>
              <w:top w:w="80" w:type="dxa"/>
              <w:left w:w="140" w:type="dxa"/>
              <w:bottom w:w="80" w:type="dxa"/>
              <w:right w:w="140" w:type="dxa"/>
            </w:tcMar>
          </w:tcPr>
          <w:p w14:paraId="3EAAA4B0" w14:textId="77777777" w:rsidR="00AE22B1" w:rsidRDefault="00000000">
            <w:r>
              <w:rPr>
                <w:b/>
                <w:color w:val="0F172A"/>
                <w:sz w:val="19"/>
              </w:rPr>
              <w:t>examSlug</w:t>
            </w:r>
          </w:p>
        </w:tc>
        <w:tc>
          <w:tcPr>
            <w:tcW w:w="1445" w:type="dxa"/>
            <w:shd w:val="clear" w:color="auto" w:fill="FFFFFF"/>
            <w:tcMar>
              <w:top w:w="80" w:type="dxa"/>
              <w:left w:w="140" w:type="dxa"/>
              <w:bottom w:w="80" w:type="dxa"/>
              <w:right w:w="140" w:type="dxa"/>
            </w:tcMar>
          </w:tcPr>
          <w:p w14:paraId="337CBCB2"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535FBA73" w14:textId="77777777" w:rsidR="00AE22B1" w:rsidRDefault="00000000">
            <w:r>
              <w:rPr>
                <w:color w:val="0F172A"/>
                <w:sz w:val="19"/>
              </w:rPr>
              <w:t>YES</w:t>
            </w:r>
          </w:p>
        </w:tc>
        <w:tc>
          <w:tcPr>
            <w:tcW w:w="1445" w:type="dxa"/>
            <w:shd w:val="clear" w:color="auto" w:fill="FFFFFF"/>
            <w:tcMar>
              <w:top w:w="80" w:type="dxa"/>
              <w:left w:w="140" w:type="dxa"/>
              <w:bottom w:w="80" w:type="dxa"/>
              <w:right w:w="140" w:type="dxa"/>
            </w:tcMar>
          </w:tcPr>
          <w:p w14:paraId="1A80BA0D" w14:textId="77777777" w:rsidR="00AE22B1" w:rsidRDefault="00000000">
            <w:r>
              <w:rPr>
                <w:color w:val="0F172A"/>
                <w:sz w:val="19"/>
              </w:rPr>
              <w:t>MUL</w:t>
            </w:r>
          </w:p>
        </w:tc>
        <w:tc>
          <w:tcPr>
            <w:tcW w:w="1445" w:type="dxa"/>
            <w:shd w:val="clear" w:color="auto" w:fill="FFFFFF"/>
            <w:tcMar>
              <w:top w:w="80" w:type="dxa"/>
              <w:left w:w="140" w:type="dxa"/>
              <w:bottom w:w="80" w:type="dxa"/>
              <w:right w:w="140" w:type="dxa"/>
            </w:tcMar>
          </w:tcPr>
          <w:p w14:paraId="576E4A41"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3D238F08" w14:textId="77777777" w:rsidR="00AE22B1" w:rsidRDefault="00000000">
            <w:r>
              <w:rPr>
                <w:color w:val="0F172A"/>
                <w:sz w:val="19"/>
              </w:rPr>
              <w:t>Target competitive exam classification</w:t>
            </w:r>
          </w:p>
        </w:tc>
      </w:tr>
      <w:tr w:rsidR="00AE22B1" w14:paraId="00FC9C2D" w14:textId="77777777">
        <w:trPr>
          <w:jc w:val="center"/>
        </w:trPr>
        <w:tc>
          <w:tcPr>
            <w:tcW w:w="1445" w:type="dxa"/>
            <w:shd w:val="clear" w:color="auto" w:fill="F8FAFC"/>
            <w:tcMar>
              <w:top w:w="80" w:type="dxa"/>
              <w:left w:w="140" w:type="dxa"/>
              <w:bottom w:w="80" w:type="dxa"/>
              <w:right w:w="140" w:type="dxa"/>
            </w:tcMar>
          </w:tcPr>
          <w:p w14:paraId="781CAD76" w14:textId="77777777" w:rsidR="00AE22B1" w:rsidRDefault="00000000">
            <w:r>
              <w:rPr>
                <w:b/>
                <w:color w:val="0F172A"/>
                <w:sz w:val="19"/>
              </w:rPr>
              <w:t>subjectName</w:t>
            </w:r>
          </w:p>
        </w:tc>
        <w:tc>
          <w:tcPr>
            <w:tcW w:w="1445" w:type="dxa"/>
            <w:shd w:val="clear" w:color="auto" w:fill="F8FAFC"/>
            <w:tcMar>
              <w:top w:w="80" w:type="dxa"/>
              <w:left w:w="140" w:type="dxa"/>
              <w:bottom w:w="80" w:type="dxa"/>
              <w:right w:w="140" w:type="dxa"/>
            </w:tcMar>
          </w:tcPr>
          <w:p w14:paraId="7F377542"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0D9A6CAD"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7847DA86"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779730ED"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7E3CE3D0" w14:textId="77777777" w:rsidR="00AE22B1" w:rsidRDefault="00000000">
            <w:r>
              <w:rPr>
                <w:color w:val="0F172A"/>
                <w:sz w:val="19"/>
              </w:rPr>
              <w:t>Subject alignment</w:t>
            </w:r>
          </w:p>
        </w:tc>
      </w:tr>
      <w:tr w:rsidR="00AE22B1" w14:paraId="58A8F12C" w14:textId="77777777">
        <w:trPr>
          <w:jc w:val="center"/>
        </w:trPr>
        <w:tc>
          <w:tcPr>
            <w:tcW w:w="1445" w:type="dxa"/>
            <w:shd w:val="clear" w:color="auto" w:fill="FFFFFF"/>
            <w:tcMar>
              <w:top w:w="80" w:type="dxa"/>
              <w:left w:w="140" w:type="dxa"/>
              <w:bottom w:w="80" w:type="dxa"/>
              <w:right w:w="140" w:type="dxa"/>
            </w:tcMar>
          </w:tcPr>
          <w:p w14:paraId="76001654" w14:textId="77777777" w:rsidR="00AE22B1" w:rsidRDefault="00000000">
            <w:r>
              <w:rPr>
                <w:b/>
                <w:color w:val="0F172A"/>
                <w:sz w:val="19"/>
              </w:rPr>
              <w:t>type</w:t>
            </w:r>
          </w:p>
        </w:tc>
        <w:tc>
          <w:tcPr>
            <w:tcW w:w="1445" w:type="dxa"/>
            <w:shd w:val="clear" w:color="auto" w:fill="FFFFFF"/>
            <w:tcMar>
              <w:top w:w="80" w:type="dxa"/>
              <w:left w:w="140" w:type="dxa"/>
              <w:bottom w:w="80" w:type="dxa"/>
              <w:right w:w="140" w:type="dxa"/>
            </w:tcMar>
          </w:tcPr>
          <w:p w14:paraId="7C658641"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5DDC6D03"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6C4F009A"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2DD6FF18" w14:textId="77777777" w:rsidR="00AE22B1" w:rsidRDefault="00000000">
            <w:r>
              <w:rPr>
                <w:color w:val="0F172A"/>
                <w:sz w:val="19"/>
              </w:rPr>
              <w:t>'pdf'</w:t>
            </w:r>
          </w:p>
        </w:tc>
        <w:tc>
          <w:tcPr>
            <w:tcW w:w="1445" w:type="dxa"/>
            <w:shd w:val="clear" w:color="auto" w:fill="FFFFFF"/>
            <w:tcMar>
              <w:top w:w="80" w:type="dxa"/>
              <w:left w:w="140" w:type="dxa"/>
              <w:bottom w:w="80" w:type="dxa"/>
              <w:right w:w="140" w:type="dxa"/>
            </w:tcMar>
          </w:tcPr>
          <w:p w14:paraId="2C050BF8" w14:textId="77777777" w:rsidR="00AE22B1" w:rsidRDefault="00000000">
            <w:r>
              <w:rPr>
                <w:color w:val="0F172A"/>
                <w:sz w:val="19"/>
              </w:rPr>
              <w:t>Resource media type: 'pdf', 'notes', 'formula-sheet'</w:t>
            </w:r>
          </w:p>
        </w:tc>
      </w:tr>
      <w:tr w:rsidR="00AE22B1" w14:paraId="0BFE6571" w14:textId="77777777">
        <w:trPr>
          <w:jc w:val="center"/>
        </w:trPr>
        <w:tc>
          <w:tcPr>
            <w:tcW w:w="1445" w:type="dxa"/>
            <w:shd w:val="clear" w:color="auto" w:fill="F8FAFC"/>
            <w:tcMar>
              <w:top w:w="80" w:type="dxa"/>
              <w:left w:w="140" w:type="dxa"/>
              <w:bottom w:w="80" w:type="dxa"/>
              <w:right w:w="140" w:type="dxa"/>
            </w:tcMar>
          </w:tcPr>
          <w:p w14:paraId="64391B25" w14:textId="77777777" w:rsidR="00AE22B1" w:rsidRDefault="00000000">
            <w:r>
              <w:rPr>
                <w:b/>
                <w:color w:val="0F172A"/>
                <w:sz w:val="19"/>
              </w:rPr>
              <w:t>url</w:t>
            </w:r>
          </w:p>
        </w:tc>
        <w:tc>
          <w:tcPr>
            <w:tcW w:w="1445" w:type="dxa"/>
            <w:shd w:val="clear" w:color="auto" w:fill="F8FAFC"/>
            <w:tcMar>
              <w:top w:w="80" w:type="dxa"/>
              <w:left w:w="140" w:type="dxa"/>
              <w:bottom w:w="80" w:type="dxa"/>
              <w:right w:w="140" w:type="dxa"/>
            </w:tcMar>
          </w:tcPr>
          <w:p w14:paraId="7DD34570"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2D1BC237" w14:textId="77777777" w:rsidR="00AE22B1" w:rsidRDefault="00000000">
            <w:r>
              <w:rPr>
                <w:color w:val="0F172A"/>
                <w:sz w:val="19"/>
              </w:rPr>
              <w:t>NO</w:t>
            </w:r>
          </w:p>
        </w:tc>
        <w:tc>
          <w:tcPr>
            <w:tcW w:w="1445" w:type="dxa"/>
            <w:shd w:val="clear" w:color="auto" w:fill="F8FAFC"/>
            <w:tcMar>
              <w:top w:w="80" w:type="dxa"/>
              <w:left w:w="140" w:type="dxa"/>
              <w:bottom w:w="80" w:type="dxa"/>
              <w:right w:w="140" w:type="dxa"/>
            </w:tcMar>
          </w:tcPr>
          <w:p w14:paraId="1CF67A72"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36C41F50"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1CF206DF" w14:textId="77777777" w:rsidR="00AE22B1" w:rsidRDefault="00000000">
            <w:r>
              <w:rPr>
                <w:color w:val="0F172A"/>
                <w:sz w:val="19"/>
              </w:rPr>
              <w:t>Public access URL for reading or download</w:t>
            </w:r>
          </w:p>
        </w:tc>
      </w:tr>
      <w:tr w:rsidR="00AE22B1" w14:paraId="27DDB026" w14:textId="77777777">
        <w:trPr>
          <w:jc w:val="center"/>
        </w:trPr>
        <w:tc>
          <w:tcPr>
            <w:tcW w:w="1445" w:type="dxa"/>
            <w:shd w:val="clear" w:color="auto" w:fill="FFFFFF"/>
            <w:tcMar>
              <w:top w:w="80" w:type="dxa"/>
              <w:left w:w="140" w:type="dxa"/>
              <w:bottom w:w="80" w:type="dxa"/>
              <w:right w:w="140" w:type="dxa"/>
            </w:tcMar>
          </w:tcPr>
          <w:p w14:paraId="39865E04" w14:textId="77777777" w:rsidR="00AE22B1" w:rsidRDefault="00000000">
            <w:r>
              <w:rPr>
                <w:b/>
                <w:color w:val="0F172A"/>
                <w:sz w:val="19"/>
              </w:rPr>
              <w:t>source</w:t>
            </w:r>
          </w:p>
        </w:tc>
        <w:tc>
          <w:tcPr>
            <w:tcW w:w="1445" w:type="dxa"/>
            <w:shd w:val="clear" w:color="auto" w:fill="FFFFFF"/>
            <w:tcMar>
              <w:top w:w="80" w:type="dxa"/>
              <w:left w:w="140" w:type="dxa"/>
              <w:bottom w:w="80" w:type="dxa"/>
              <w:right w:w="140" w:type="dxa"/>
            </w:tcMar>
          </w:tcPr>
          <w:p w14:paraId="72D1A19B" w14:textId="77777777" w:rsidR="00AE22B1" w:rsidRDefault="00000000">
            <w:r>
              <w:rPr>
                <w:color w:val="0F172A"/>
                <w:sz w:val="19"/>
              </w:rPr>
              <w:t>String</w:t>
            </w:r>
          </w:p>
        </w:tc>
        <w:tc>
          <w:tcPr>
            <w:tcW w:w="1445" w:type="dxa"/>
            <w:shd w:val="clear" w:color="auto" w:fill="FFFFFF"/>
            <w:tcMar>
              <w:top w:w="80" w:type="dxa"/>
              <w:left w:w="140" w:type="dxa"/>
              <w:bottom w:w="80" w:type="dxa"/>
              <w:right w:w="140" w:type="dxa"/>
            </w:tcMar>
          </w:tcPr>
          <w:p w14:paraId="6F31B58F"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610F31B3"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1EF27885" w14:textId="77777777" w:rsidR="00AE22B1" w:rsidRDefault="00000000">
            <w:r>
              <w:rPr>
                <w:color w:val="0F172A"/>
                <w:sz w:val="19"/>
              </w:rPr>
              <w:t>'curated'</w:t>
            </w:r>
          </w:p>
        </w:tc>
        <w:tc>
          <w:tcPr>
            <w:tcW w:w="1445" w:type="dxa"/>
            <w:shd w:val="clear" w:color="auto" w:fill="FFFFFF"/>
            <w:tcMar>
              <w:top w:w="80" w:type="dxa"/>
              <w:left w:w="140" w:type="dxa"/>
              <w:bottom w:w="80" w:type="dxa"/>
              <w:right w:w="140" w:type="dxa"/>
            </w:tcMar>
          </w:tcPr>
          <w:p w14:paraId="57064DA6" w14:textId="77777777" w:rsidR="00AE22B1" w:rsidRDefault="00000000">
            <w:r>
              <w:rPr>
                <w:color w:val="0F172A"/>
                <w:sz w:val="19"/>
              </w:rPr>
              <w:t>Origin: 'curated' (official) or 'user' (community shared)</w:t>
            </w:r>
          </w:p>
        </w:tc>
      </w:tr>
      <w:tr w:rsidR="00AE22B1" w14:paraId="58626D16" w14:textId="77777777">
        <w:trPr>
          <w:jc w:val="center"/>
        </w:trPr>
        <w:tc>
          <w:tcPr>
            <w:tcW w:w="1445" w:type="dxa"/>
            <w:shd w:val="clear" w:color="auto" w:fill="F8FAFC"/>
            <w:tcMar>
              <w:top w:w="80" w:type="dxa"/>
              <w:left w:w="140" w:type="dxa"/>
              <w:bottom w:w="80" w:type="dxa"/>
              <w:right w:w="140" w:type="dxa"/>
            </w:tcMar>
          </w:tcPr>
          <w:p w14:paraId="7EBB6948" w14:textId="77777777" w:rsidR="00AE22B1" w:rsidRDefault="00000000">
            <w:r>
              <w:rPr>
                <w:b/>
                <w:color w:val="0F172A"/>
                <w:sz w:val="19"/>
              </w:rPr>
              <w:t>sharedBy</w:t>
            </w:r>
          </w:p>
        </w:tc>
        <w:tc>
          <w:tcPr>
            <w:tcW w:w="1445" w:type="dxa"/>
            <w:shd w:val="clear" w:color="auto" w:fill="F8FAFC"/>
            <w:tcMar>
              <w:top w:w="80" w:type="dxa"/>
              <w:left w:w="140" w:type="dxa"/>
              <w:bottom w:w="80" w:type="dxa"/>
              <w:right w:w="140" w:type="dxa"/>
            </w:tcMar>
          </w:tcPr>
          <w:p w14:paraId="76C2FA4C" w14:textId="77777777" w:rsidR="00AE22B1" w:rsidRDefault="00000000">
            <w:r>
              <w:rPr>
                <w:color w:val="0F172A"/>
                <w:sz w:val="19"/>
              </w:rPr>
              <w:t>String</w:t>
            </w:r>
          </w:p>
        </w:tc>
        <w:tc>
          <w:tcPr>
            <w:tcW w:w="1445" w:type="dxa"/>
            <w:shd w:val="clear" w:color="auto" w:fill="F8FAFC"/>
            <w:tcMar>
              <w:top w:w="80" w:type="dxa"/>
              <w:left w:w="140" w:type="dxa"/>
              <w:bottom w:w="80" w:type="dxa"/>
              <w:right w:w="140" w:type="dxa"/>
            </w:tcMar>
          </w:tcPr>
          <w:p w14:paraId="31091B4A" w14:textId="77777777" w:rsidR="00AE22B1" w:rsidRDefault="00000000">
            <w:r>
              <w:rPr>
                <w:color w:val="0F172A"/>
                <w:sz w:val="19"/>
              </w:rPr>
              <w:t>YES</w:t>
            </w:r>
          </w:p>
        </w:tc>
        <w:tc>
          <w:tcPr>
            <w:tcW w:w="1445" w:type="dxa"/>
            <w:shd w:val="clear" w:color="auto" w:fill="F8FAFC"/>
            <w:tcMar>
              <w:top w:w="80" w:type="dxa"/>
              <w:left w:w="140" w:type="dxa"/>
              <w:bottom w:w="80" w:type="dxa"/>
              <w:right w:w="140" w:type="dxa"/>
            </w:tcMar>
          </w:tcPr>
          <w:p w14:paraId="4568AC17" w14:textId="77777777" w:rsidR="00AE22B1" w:rsidRDefault="00000000">
            <w:r>
              <w:rPr>
                <w:color w:val="0F172A"/>
                <w:sz w:val="19"/>
              </w:rPr>
              <w:t>None</w:t>
            </w:r>
          </w:p>
        </w:tc>
        <w:tc>
          <w:tcPr>
            <w:tcW w:w="1445" w:type="dxa"/>
            <w:shd w:val="clear" w:color="auto" w:fill="F8FAFC"/>
            <w:tcMar>
              <w:top w:w="80" w:type="dxa"/>
              <w:left w:w="140" w:type="dxa"/>
              <w:bottom w:w="80" w:type="dxa"/>
              <w:right w:w="140" w:type="dxa"/>
            </w:tcMar>
          </w:tcPr>
          <w:p w14:paraId="5B9ECFC3" w14:textId="77777777" w:rsidR="00AE22B1" w:rsidRDefault="00000000">
            <w:r>
              <w:rPr>
                <w:color w:val="0F172A"/>
                <w:sz w:val="19"/>
              </w:rPr>
              <w:t>'PrepCycle Academic'</w:t>
            </w:r>
          </w:p>
        </w:tc>
        <w:tc>
          <w:tcPr>
            <w:tcW w:w="1445" w:type="dxa"/>
            <w:shd w:val="clear" w:color="auto" w:fill="F8FAFC"/>
            <w:tcMar>
              <w:top w:w="80" w:type="dxa"/>
              <w:left w:w="140" w:type="dxa"/>
              <w:bottom w:w="80" w:type="dxa"/>
              <w:right w:w="140" w:type="dxa"/>
            </w:tcMar>
          </w:tcPr>
          <w:p w14:paraId="76954AC5" w14:textId="77777777" w:rsidR="00AE22B1" w:rsidRDefault="00000000">
            <w:r>
              <w:rPr>
                <w:color w:val="0F172A"/>
                <w:sz w:val="19"/>
              </w:rPr>
              <w:t>Name or handle of contributing user</w:t>
            </w:r>
          </w:p>
        </w:tc>
      </w:tr>
      <w:tr w:rsidR="00AE22B1" w14:paraId="2F0AF16B" w14:textId="77777777">
        <w:trPr>
          <w:jc w:val="center"/>
        </w:trPr>
        <w:tc>
          <w:tcPr>
            <w:tcW w:w="1445" w:type="dxa"/>
            <w:shd w:val="clear" w:color="auto" w:fill="FFFFFF"/>
            <w:tcMar>
              <w:top w:w="80" w:type="dxa"/>
              <w:left w:w="140" w:type="dxa"/>
              <w:bottom w:w="80" w:type="dxa"/>
              <w:right w:w="140" w:type="dxa"/>
            </w:tcMar>
          </w:tcPr>
          <w:p w14:paraId="52FFD935" w14:textId="77777777" w:rsidR="00AE22B1" w:rsidRDefault="00000000">
            <w:r>
              <w:rPr>
                <w:b/>
                <w:color w:val="0F172A"/>
                <w:sz w:val="19"/>
              </w:rPr>
              <w:t>createdAt</w:t>
            </w:r>
          </w:p>
        </w:tc>
        <w:tc>
          <w:tcPr>
            <w:tcW w:w="1445" w:type="dxa"/>
            <w:shd w:val="clear" w:color="auto" w:fill="FFFFFF"/>
            <w:tcMar>
              <w:top w:w="80" w:type="dxa"/>
              <w:left w:w="140" w:type="dxa"/>
              <w:bottom w:w="80" w:type="dxa"/>
              <w:right w:w="140" w:type="dxa"/>
            </w:tcMar>
          </w:tcPr>
          <w:p w14:paraId="3C3C9587" w14:textId="77777777" w:rsidR="00AE22B1" w:rsidRDefault="00000000">
            <w:r>
              <w:rPr>
                <w:color w:val="0F172A"/>
                <w:sz w:val="19"/>
              </w:rPr>
              <w:t>DateTime</w:t>
            </w:r>
          </w:p>
        </w:tc>
        <w:tc>
          <w:tcPr>
            <w:tcW w:w="1445" w:type="dxa"/>
            <w:shd w:val="clear" w:color="auto" w:fill="FFFFFF"/>
            <w:tcMar>
              <w:top w:w="80" w:type="dxa"/>
              <w:left w:w="140" w:type="dxa"/>
              <w:bottom w:w="80" w:type="dxa"/>
              <w:right w:w="140" w:type="dxa"/>
            </w:tcMar>
          </w:tcPr>
          <w:p w14:paraId="7B413C9F" w14:textId="77777777" w:rsidR="00AE22B1" w:rsidRDefault="00000000">
            <w:r>
              <w:rPr>
                <w:color w:val="0F172A"/>
                <w:sz w:val="19"/>
              </w:rPr>
              <w:t>NO</w:t>
            </w:r>
          </w:p>
        </w:tc>
        <w:tc>
          <w:tcPr>
            <w:tcW w:w="1445" w:type="dxa"/>
            <w:shd w:val="clear" w:color="auto" w:fill="FFFFFF"/>
            <w:tcMar>
              <w:top w:w="80" w:type="dxa"/>
              <w:left w:w="140" w:type="dxa"/>
              <w:bottom w:w="80" w:type="dxa"/>
              <w:right w:w="140" w:type="dxa"/>
            </w:tcMar>
          </w:tcPr>
          <w:p w14:paraId="10BFA523" w14:textId="77777777" w:rsidR="00AE22B1" w:rsidRDefault="00000000">
            <w:r>
              <w:rPr>
                <w:color w:val="0F172A"/>
                <w:sz w:val="19"/>
              </w:rPr>
              <w:t>None</w:t>
            </w:r>
          </w:p>
        </w:tc>
        <w:tc>
          <w:tcPr>
            <w:tcW w:w="1445" w:type="dxa"/>
            <w:shd w:val="clear" w:color="auto" w:fill="FFFFFF"/>
            <w:tcMar>
              <w:top w:w="80" w:type="dxa"/>
              <w:left w:w="140" w:type="dxa"/>
              <w:bottom w:w="80" w:type="dxa"/>
              <w:right w:w="140" w:type="dxa"/>
            </w:tcMar>
          </w:tcPr>
          <w:p w14:paraId="232EEF7B" w14:textId="77777777" w:rsidR="00AE22B1" w:rsidRDefault="00000000">
            <w:r>
              <w:rPr>
                <w:color w:val="0F172A"/>
                <w:sz w:val="19"/>
              </w:rPr>
              <w:t>CURRENT_TIMESTAMP</w:t>
            </w:r>
          </w:p>
        </w:tc>
        <w:tc>
          <w:tcPr>
            <w:tcW w:w="1445" w:type="dxa"/>
            <w:shd w:val="clear" w:color="auto" w:fill="FFFFFF"/>
            <w:tcMar>
              <w:top w:w="80" w:type="dxa"/>
              <w:left w:w="140" w:type="dxa"/>
              <w:bottom w:w="80" w:type="dxa"/>
              <w:right w:w="140" w:type="dxa"/>
            </w:tcMar>
          </w:tcPr>
          <w:p w14:paraId="5AA60B43" w14:textId="77777777" w:rsidR="00AE22B1" w:rsidRDefault="00000000">
            <w:r>
              <w:rPr>
                <w:color w:val="0F172A"/>
                <w:sz w:val="19"/>
              </w:rPr>
              <w:t>Upload timestamp</w:t>
            </w:r>
          </w:p>
        </w:tc>
      </w:tr>
    </w:tbl>
    <w:p w14:paraId="51DC54CF" w14:textId="77777777" w:rsidR="00AE22B1" w:rsidRDefault="00AE22B1">
      <w:pPr>
        <w:spacing w:after="160"/>
      </w:pPr>
    </w:p>
    <w:p w14:paraId="0CAE7938" w14:textId="77777777" w:rsidR="00AE22B1" w:rsidRDefault="00000000">
      <w:r>
        <w:br w:type="page"/>
      </w:r>
    </w:p>
    <w:p w14:paraId="1C6D2207" w14:textId="77777777" w:rsidR="00AE22B1" w:rsidRDefault="00000000">
      <w:pPr>
        <w:spacing w:before="360" w:after="240"/>
        <w:jc w:val="center"/>
      </w:pPr>
      <w:r>
        <w:rPr>
          <w:b/>
          <w:sz w:val="32"/>
        </w:rPr>
        <w:lastRenderedPageBreak/>
        <w:t>CHAPTER 6</w:t>
      </w:r>
      <w:r>
        <w:rPr>
          <w:b/>
          <w:sz w:val="32"/>
        </w:rPr>
        <w:br/>
        <w:t>ENTITY-RELATIONSHIP (ER) DIAGRAM</w:t>
      </w:r>
    </w:p>
    <w:p w14:paraId="21BF215D" w14:textId="77777777" w:rsidR="00AE22B1" w:rsidRDefault="00000000">
      <w:pPr>
        <w:spacing w:after="120" w:line="360" w:lineRule="auto"/>
        <w:jc w:val="both"/>
      </w:pPr>
      <w:r>
        <w:t>The Entity-Relationship (ER) diagram visualizes the conceptual database schema of PrepCycle, showing entity sets, primary and foreign key attributes, and relational cardinalities across user operations, academic tracking, and commerce circulation.</w:t>
      </w:r>
    </w:p>
    <w:p w14:paraId="3C6FB6D1" w14:textId="77777777" w:rsidR="00AE22B1" w:rsidRDefault="00AE22B1">
      <w:pPr>
        <w:spacing w:before="240" w:after="120"/>
        <w:jc w:val="center"/>
      </w:pPr>
    </w:p>
    <w:p w14:paraId="24C53516" w14:textId="77777777" w:rsidR="00AE22B1" w:rsidRDefault="00000000">
      <w:r>
        <w:rPr>
          <w:noProof/>
        </w:rPr>
        <w:drawing>
          <wp:inline distT="0" distB="0" distL="0" distR="0" wp14:anchorId="51589AD5" wp14:editId="4F38CA66">
            <wp:extent cx="5669280" cy="44456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5669280" cy="4445694"/>
                    </a:xfrm>
                    <a:prstGeom prst="rect">
                      <a:avLst/>
                    </a:prstGeom>
                  </pic:spPr>
                </pic:pic>
              </a:graphicData>
            </a:graphic>
          </wp:inline>
        </w:drawing>
      </w:r>
    </w:p>
    <w:p w14:paraId="3C925992" w14:textId="77777777" w:rsidR="00AE22B1" w:rsidRDefault="00000000">
      <w:pPr>
        <w:spacing w:after="280"/>
        <w:jc w:val="center"/>
      </w:pPr>
      <w:r>
        <w:rPr>
          <w:b/>
          <w:i/>
          <w:sz w:val="20"/>
        </w:rPr>
        <w:t>Fig 6.1 – Entity-Relationship (ER) Diagram – Database Relational Topology of PrepCycle.</w:t>
      </w:r>
    </w:p>
    <w:p w14:paraId="558301F1" w14:textId="77777777" w:rsidR="00AE22B1" w:rsidRDefault="00000000">
      <w:pPr>
        <w:spacing w:before="280" w:after="120"/>
      </w:pPr>
      <w:r>
        <w:rPr>
          <w:b/>
          <w:sz w:val="26"/>
        </w:rPr>
        <w:t>6.1 Relational Cardinality Analysis</w:t>
      </w:r>
    </w:p>
    <w:p w14:paraId="1DEE5478" w14:textId="77777777" w:rsidR="00AE22B1" w:rsidRDefault="00000000">
      <w:pPr>
        <w:spacing w:after="120" w:line="360" w:lineRule="auto"/>
        <w:jc w:val="both"/>
      </w:pPr>
      <w:r>
        <w:t>1. USER and EXAM (Many-to-Many via 'Registers'): A student can register for multiple competitive exams (e.g., both GATE CSE and ISRO CS), while each competitive exam accommodates thousands of enrolled students. This cardinality is managed via the user's registeredExams array and the progress document bridge.</w:t>
      </w:r>
    </w:p>
    <w:p w14:paraId="5B2B31DF" w14:textId="77777777" w:rsidR="00AE22B1" w:rsidRDefault="00000000">
      <w:pPr>
        <w:spacing w:after="120" w:line="360" w:lineRule="auto"/>
        <w:jc w:val="both"/>
      </w:pPr>
      <w:r>
        <w:lastRenderedPageBreak/>
        <w:t>2. USER and PROGRESS (One-to-Many): For every exam enrolled, a user possesses exactly one dedicated progress record that maintains the status of all topics in that exam's syllabus. A user enrolling in 3 exams owns 3 corresponding progress records.</w:t>
      </w:r>
    </w:p>
    <w:p w14:paraId="23250D48" w14:textId="77777777" w:rsidR="00AE22B1" w:rsidRDefault="00000000">
      <w:pPr>
        <w:spacing w:after="120" w:line="360" w:lineRule="auto"/>
        <w:jc w:val="both"/>
      </w:pPr>
      <w:r>
        <w:t>3. USER and MOCK_ATTEMPT (One-to-Many): A student can execute and record numerous mock tests across different topics and dates. Each mock attempt record references exactly one user and stores the obtained score, total marks, and timestamp.</w:t>
      </w:r>
    </w:p>
    <w:p w14:paraId="5F7B51C1" w14:textId="77777777" w:rsidR="00AE22B1" w:rsidRDefault="00000000">
      <w:pPr>
        <w:spacing w:after="120" w:line="360" w:lineRule="auto"/>
        <w:jc w:val="both"/>
      </w:pPr>
      <w:r>
        <w:t>4. USER and PRODUCT (One-to-Many via 'Lists/Sells'): A student can list several textbooks for resale or free donation in the marketplace. Each marketplace product maintains a foreign key to the originating seller or donor.</w:t>
      </w:r>
    </w:p>
    <w:p w14:paraId="18FC47B6" w14:textId="77777777" w:rsidR="00AE22B1" w:rsidRDefault="00000000">
      <w:pPr>
        <w:spacing w:after="120" w:line="360" w:lineRule="auto"/>
        <w:jc w:val="both"/>
      </w:pPr>
      <w:r>
        <w:t>5. USER and ORDER (One-to-Many via 'Places'): A student can place multiple orders over time. Each order contains one or more product items, delivery addresses, and tracking numbers, and is fulfilled by an assigned delivery partner.</w:t>
      </w:r>
    </w:p>
    <w:p w14:paraId="2157C87E" w14:textId="77777777" w:rsidR="00AE22B1" w:rsidRDefault="00000000">
      <w:pPr>
        <w:spacing w:after="120" w:line="360" w:lineRule="auto"/>
        <w:jc w:val="both"/>
      </w:pPr>
      <w:r>
        <w:t>6. ORDER and PRODUCT (Many-to-Many via 'Contains'): An order can encompass multiple distinct textbook products, while a popular product title can appear across multiple customer orders over time.</w:t>
      </w:r>
    </w:p>
    <w:p w14:paraId="3FB3462A" w14:textId="77777777" w:rsidR="00AE22B1" w:rsidRDefault="00000000">
      <w:r>
        <w:br w:type="page"/>
      </w:r>
    </w:p>
    <w:p w14:paraId="5B97A288" w14:textId="77777777" w:rsidR="00AE22B1" w:rsidRDefault="00000000">
      <w:pPr>
        <w:spacing w:before="360" w:after="240"/>
        <w:jc w:val="center"/>
      </w:pPr>
      <w:r>
        <w:rPr>
          <w:b/>
          <w:sz w:val="32"/>
        </w:rPr>
        <w:lastRenderedPageBreak/>
        <w:t>CHAPTER 7</w:t>
      </w:r>
      <w:r>
        <w:rPr>
          <w:b/>
          <w:sz w:val="32"/>
        </w:rPr>
        <w:br/>
        <w:t>TECH STACK</w:t>
      </w:r>
    </w:p>
    <w:p w14:paraId="63431D1C" w14:textId="77777777" w:rsidR="00AE22B1" w:rsidRDefault="00000000">
      <w:pPr>
        <w:spacing w:after="120" w:line="360" w:lineRule="auto"/>
        <w:jc w:val="both"/>
      </w:pPr>
      <w:r>
        <w:t>PrepCycle is implemented using the industry-standard MERN (MongoDB, Express.js, React.js, Node.js) technology stack, augmented with Vite for build optimization, JSON Web Tokens for authentication, and Google OAuth 2.0. The software layers and architectural patterns are detailed below:</w:t>
      </w:r>
    </w:p>
    <w:p w14:paraId="20C0B5FB" w14:textId="77777777" w:rsidR="00AE22B1" w:rsidRDefault="00000000">
      <w:pPr>
        <w:pStyle w:val="ListBullet"/>
        <w:spacing w:before="40" w:after="80" w:line="312" w:lineRule="auto"/>
        <w:jc w:val="both"/>
      </w:pPr>
      <w:r>
        <w:rPr>
          <w:b/>
        </w:rPr>
        <w:t xml:space="preserve">Frontend Framework: </w:t>
      </w:r>
      <w:r>
        <w:t>React.js (v18) utilizing Functional Components, React Hooks (useState, useEffect, useMemo, useContext), and React Router v6 for client-side routing.</w:t>
      </w:r>
    </w:p>
    <w:p w14:paraId="1C122CDC" w14:textId="77777777" w:rsidR="00AE22B1" w:rsidRDefault="00000000">
      <w:pPr>
        <w:pStyle w:val="ListBullet"/>
        <w:spacing w:before="40" w:after="80" w:line="312" w:lineRule="auto"/>
        <w:jc w:val="both"/>
      </w:pPr>
      <w:r>
        <w:rPr>
          <w:b/>
        </w:rPr>
        <w:t xml:space="preserve">Build Tool &amp; Bundler: </w:t>
      </w:r>
      <w:r>
        <w:t>Vite v5 for Lightning-Fast Hot Module Replacement (HMR), tree-shaking, and minified production asset compilation.</w:t>
      </w:r>
    </w:p>
    <w:p w14:paraId="004FC320" w14:textId="77777777" w:rsidR="00AE22B1" w:rsidRDefault="00000000">
      <w:pPr>
        <w:pStyle w:val="ListBullet"/>
        <w:spacing w:before="40" w:after="80" w:line="312" w:lineRule="auto"/>
        <w:jc w:val="both"/>
      </w:pPr>
      <w:r>
        <w:rPr>
          <w:b/>
        </w:rPr>
        <w:t xml:space="preserve">Styling &amp; UI Design: </w:t>
      </w:r>
      <w:r>
        <w:t>Modern Modular CSS with Glassmorphism aesthetic, responsive CSS Grid / Flexbox, CSS custom properties (variables) for dynamic theming, and zero bloated CSS dependencies.</w:t>
      </w:r>
    </w:p>
    <w:p w14:paraId="0EFD55E1" w14:textId="77777777" w:rsidR="00AE22B1" w:rsidRDefault="00000000">
      <w:pPr>
        <w:pStyle w:val="ListBullet"/>
        <w:spacing w:before="40" w:after="80" w:line="312" w:lineRule="auto"/>
        <w:jc w:val="both"/>
      </w:pPr>
      <w:r>
        <w:rPr>
          <w:b/>
        </w:rPr>
        <w:t xml:space="preserve">Backend Runtime: </w:t>
      </w:r>
      <w:r>
        <w:t>Node.js (v22 LTS), providing non-blocking asynchronous event-driven I/O for scalable request processing.</w:t>
      </w:r>
    </w:p>
    <w:p w14:paraId="27D45582" w14:textId="77777777" w:rsidR="00AE22B1" w:rsidRDefault="00000000">
      <w:pPr>
        <w:pStyle w:val="ListBullet"/>
        <w:spacing w:before="40" w:after="80" w:line="312" w:lineRule="auto"/>
        <w:jc w:val="both"/>
      </w:pPr>
      <w:r>
        <w:rPr>
          <w:b/>
        </w:rPr>
        <w:t xml:space="preserve">Backend Framework: </w:t>
      </w:r>
      <w:r>
        <w:t>Express.js (v4), providing modular RESTful API routing, centralized middleware pipelining, and error handling.</w:t>
      </w:r>
    </w:p>
    <w:p w14:paraId="17E129FC" w14:textId="77777777" w:rsidR="00AE22B1" w:rsidRDefault="00000000">
      <w:pPr>
        <w:pStyle w:val="ListBullet"/>
        <w:spacing w:before="40" w:after="80" w:line="312" w:lineRule="auto"/>
        <w:jc w:val="both"/>
      </w:pPr>
      <w:r>
        <w:rPr>
          <w:b/>
        </w:rPr>
        <w:t xml:space="preserve">Database &amp; ODM: </w:t>
      </w:r>
      <w:r>
        <w:t>MongoDB Atlas cloud database managed via Mongoose ODM (v8) with strict schema validation, type casting, and index optimization.</w:t>
      </w:r>
    </w:p>
    <w:p w14:paraId="341478B9" w14:textId="77777777" w:rsidR="00AE22B1" w:rsidRDefault="00000000">
      <w:pPr>
        <w:pStyle w:val="ListBullet"/>
        <w:spacing w:before="40" w:after="80" w:line="312" w:lineRule="auto"/>
        <w:jc w:val="both"/>
      </w:pPr>
      <w:r>
        <w:rPr>
          <w:b/>
        </w:rPr>
        <w:t xml:space="preserve">Authentication &amp; Security: </w:t>
      </w:r>
      <w:r>
        <w:t>Stateless JSON Web Tokens (jsonwebtoken), Bcrypt.js password hashing (salt rounds: 10), Google OAuth 2.0 Single Sign-On, and custom TLS certificate inspection bypass for enterprise firewall stability.</w:t>
      </w:r>
    </w:p>
    <w:p w14:paraId="10681253" w14:textId="77777777" w:rsidR="00AE22B1" w:rsidRDefault="00000000">
      <w:pPr>
        <w:pStyle w:val="ListBullet"/>
        <w:spacing w:before="40" w:after="80" w:line="312" w:lineRule="auto"/>
        <w:jc w:val="both"/>
      </w:pPr>
      <w:r>
        <w:rPr>
          <w:b/>
        </w:rPr>
        <w:t xml:space="preserve">API Security &amp; Rate Limiting: </w:t>
      </w:r>
      <w:r>
        <w:t>Custom in-memory sliding-window rate limiter (180 requests per minute per IP), CORS configuration, and HTTP header sanitization.</w:t>
      </w:r>
    </w:p>
    <w:p w14:paraId="0393A7B6" w14:textId="77777777" w:rsidR="00AE22B1" w:rsidRDefault="00000000">
      <w:pPr>
        <w:pStyle w:val="ListBullet"/>
        <w:spacing w:before="40" w:after="80" w:line="312" w:lineRule="auto"/>
        <w:jc w:val="both"/>
      </w:pPr>
      <w:r>
        <w:rPr>
          <w:b/>
        </w:rPr>
        <w:t xml:space="preserve">Internationalization Engine: </w:t>
      </w:r>
      <w:r>
        <w:t>React Context API (LanguageContext) paired with a structured 8-language dictionary covering English, Tamil, Hindi, Telugu, Malayalam, Kannada, Bengali, and Marathi.</w:t>
      </w:r>
    </w:p>
    <w:p w14:paraId="5295B560" w14:textId="77777777" w:rsidR="00AE22B1" w:rsidRDefault="00000000">
      <w:pPr>
        <w:pStyle w:val="ListBullet"/>
        <w:spacing w:before="40" w:after="80" w:line="312" w:lineRule="auto"/>
        <w:jc w:val="both"/>
      </w:pPr>
      <w:r>
        <w:rPr>
          <w:b/>
        </w:rPr>
        <w:t xml:space="preserve">Data Visualization: </w:t>
      </w:r>
      <w:r>
        <w:t>Native responsive SVG curve rendering for Mock Score Progression Graphs, target cutoff indicators, and interactive analytics grids.</w:t>
      </w:r>
    </w:p>
    <w:p w14:paraId="545C0FEC" w14:textId="77777777" w:rsidR="00AE22B1" w:rsidRDefault="00000000">
      <w:pPr>
        <w:spacing w:before="280" w:after="120"/>
      </w:pPr>
      <w:r>
        <w:rPr>
          <w:b/>
          <w:sz w:val="26"/>
        </w:rPr>
        <w:t>7.1 Architectural Pattern: MVC (Model-View-Controller)</w:t>
      </w:r>
    </w:p>
    <w:p w14:paraId="6ADBA7B9" w14:textId="77777777" w:rsidR="00AE22B1" w:rsidRDefault="00000000">
      <w:pPr>
        <w:spacing w:after="120" w:line="360" w:lineRule="auto"/>
        <w:jc w:val="both"/>
      </w:pPr>
      <w:r>
        <w:t>The application strictly adheres to the Model-View-Controller architectural pattern, maintaining a clean separation of concerns between data models, business logic controllers, and client views:</w:t>
      </w:r>
    </w:p>
    <w:p w14:paraId="07BE5FFE" w14:textId="77777777" w:rsidR="00AE22B1" w:rsidRDefault="00000000">
      <w:pPr>
        <w:pStyle w:val="ListBullet"/>
        <w:spacing w:before="40" w:after="80" w:line="312" w:lineRule="auto"/>
        <w:jc w:val="both"/>
      </w:pPr>
      <w:r>
        <w:rPr>
          <w:b/>
        </w:rPr>
        <w:lastRenderedPageBreak/>
        <w:t xml:space="preserve">Models: </w:t>
      </w:r>
      <w:r>
        <w:t>Mongoose schemas in backend/models/ (User, Exam, Progress, MockAttempt, QuizAttempt, Product, Order, ReturnRequest, CommunicationLog) defining data structures, business rules, and validation logic.</w:t>
      </w:r>
    </w:p>
    <w:p w14:paraId="2D754973" w14:textId="77777777" w:rsidR="00AE22B1" w:rsidRDefault="00000000">
      <w:pPr>
        <w:pStyle w:val="ListBullet"/>
        <w:spacing w:before="40" w:after="80" w:line="312" w:lineRule="auto"/>
        <w:jc w:val="both"/>
      </w:pPr>
      <w:r>
        <w:rPr>
          <w:b/>
        </w:rPr>
        <w:t xml:space="preserve">Views: </w:t>
      </w:r>
      <w:r>
        <w:t>React components in frontend/src/pages/ and frontend/src/components/ rendering dynamic user interfaces, interactive charts, and accessible forms.</w:t>
      </w:r>
    </w:p>
    <w:p w14:paraId="078F80C5" w14:textId="77777777" w:rsidR="00AE22B1" w:rsidRDefault="00000000">
      <w:pPr>
        <w:pStyle w:val="ListBullet"/>
        <w:spacing w:before="40" w:after="80" w:line="312" w:lineRule="auto"/>
        <w:jc w:val="both"/>
      </w:pPr>
      <w:r>
        <w:rPr>
          <w:b/>
        </w:rPr>
        <w:t xml:space="preserve">Controllers: </w:t>
      </w:r>
      <w:r>
        <w:t>Express handler functions in backend/controllers/ orchestrating request validation, database mutations, and formatted JSON API responses.</w:t>
      </w:r>
    </w:p>
    <w:p w14:paraId="274BBDB1" w14:textId="77777777" w:rsidR="00AE22B1" w:rsidRDefault="00000000">
      <w:r>
        <w:br w:type="page"/>
      </w:r>
    </w:p>
    <w:p w14:paraId="1FB8E4A7" w14:textId="77777777" w:rsidR="00AE22B1" w:rsidRDefault="00000000">
      <w:pPr>
        <w:spacing w:before="360" w:after="240"/>
        <w:jc w:val="center"/>
      </w:pPr>
      <w:r>
        <w:rPr>
          <w:b/>
          <w:sz w:val="32"/>
        </w:rPr>
        <w:lastRenderedPageBreak/>
        <w:t>CHAPTER 8</w:t>
      </w:r>
      <w:r>
        <w:rPr>
          <w:b/>
          <w:sz w:val="32"/>
        </w:rPr>
        <w:br/>
        <w:t>MODULES</w:t>
      </w:r>
    </w:p>
    <w:p w14:paraId="13289ABC" w14:textId="77777777" w:rsidR="00AE22B1" w:rsidRDefault="00000000">
      <w:pPr>
        <w:spacing w:before="280" w:after="120"/>
      </w:pPr>
      <w:r>
        <w:rPr>
          <w:b/>
          <w:sz w:val="26"/>
        </w:rPr>
        <w:t>8.1 Folder Structure &amp; Architecture</w:t>
      </w:r>
    </w:p>
    <w:p w14:paraId="17C4DD64" w14:textId="77777777" w:rsidR="00AE22B1" w:rsidRDefault="00000000">
      <w:pPr>
        <w:spacing w:after="120" w:line="360" w:lineRule="auto"/>
        <w:jc w:val="both"/>
      </w:pPr>
      <w:r>
        <w:t>The project is structured into two autonomous, loosely coupled directories: backend/ (API server) and frontend/ (React client). This separation allows independent testing, development, and production containerization.</w:t>
      </w:r>
    </w:p>
    <w:p w14:paraId="766DF68E" w14:textId="77777777" w:rsidR="00AE22B1" w:rsidRDefault="00000000">
      <w:pPr>
        <w:spacing w:before="200" w:after="80"/>
      </w:pPr>
      <w:r>
        <w:rPr>
          <w:b/>
          <w:i/>
          <w:color w:val="1E293B"/>
        </w:rPr>
        <w:t>8.1.1 Backend Directory Organization</w:t>
      </w:r>
    </w:p>
    <w:p w14:paraId="73988C62" w14:textId="77777777" w:rsidR="00AE22B1" w:rsidRDefault="00000000">
      <w:pPr>
        <w:spacing w:after="120" w:line="360" w:lineRule="auto"/>
        <w:jc w:val="both"/>
      </w:pPr>
      <w:r>
        <w:t>• backend/server.js: Primary application entry point; initializes Express, attaches security middleware, mounts API routes, connects to MongoDB Atlas, and executes initial database seeds.</w:t>
      </w:r>
      <w:r>
        <w:br/>
        <w:t>• backend/config/db.js: Database connection manager with automatic background retry logic and SSL certificate configuration.</w:t>
      </w:r>
      <w:r>
        <w:br/>
        <w:t>• backend/controllers/: Contains business logic handlers (authController, examController, progressController, quizController, commerceController, adminController, communicationController).</w:t>
      </w:r>
      <w:r>
        <w:br/>
        <w:t>• backend/routes/: Defines REST API route endpoints segregated by domain (authRoutes, examRoutes, progressRoutes, quizRoutes, marketplaceRoutes, deliveryRoutes, adminRoutes).</w:t>
      </w:r>
      <w:r>
        <w:br/>
        <w:t>• backend/models/: Mongoose schemas defining database collections.</w:t>
      </w:r>
      <w:r>
        <w:br/>
        <w:t>• backend/middleware/: Contains JWT authentication (protect), role authorization (roleOnly), and rate limiting middleware.</w:t>
      </w:r>
      <w:r>
        <w:br/>
        <w:t>• backend/data/: Seed scripts initializing 33 competitive exams, default administrators, delivery personnel, and marketplace catalog items.</w:t>
      </w:r>
    </w:p>
    <w:p w14:paraId="3E4E93E6" w14:textId="77777777" w:rsidR="00AE22B1" w:rsidRDefault="00000000">
      <w:pPr>
        <w:spacing w:before="200" w:after="80"/>
      </w:pPr>
      <w:r>
        <w:rPr>
          <w:b/>
          <w:i/>
          <w:color w:val="1E293B"/>
        </w:rPr>
        <w:t>8.1.2 Frontend Directory Organization</w:t>
      </w:r>
    </w:p>
    <w:p w14:paraId="678CA19D" w14:textId="77777777" w:rsidR="00AE22B1" w:rsidRDefault="00000000">
      <w:pPr>
        <w:spacing w:after="120" w:line="360" w:lineRule="auto"/>
        <w:jc w:val="both"/>
      </w:pPr>
      <w:r>
        <w:t>• frontend/src/main.jsx &amp; App.jsx: React root entry point setting up AuthProvider, LanguageProvider, and client router.</w:t>
      </w:r>
      <w:r>
        <w:br/>
        <w:t>• frontend/src/api.js: Centralized Axios/fetch API client abstracting all backend HTTP requests.</w:t>
      </w:r>
      <w:r>
        <w:br/>
        <w:t>• frontend/src/context/: Global state management (AuthContext for user sessions and LanguageContext for 8-language translations).</w:t>
      </w:r>
      <w:r>
        <w:br/>
        <w:t xml:space="preserve">• frontend/src/pages/: Major full-page views (ExamExplorerPage, MyProgressPage, MarketplacePage, OrdersPage, AdminDashboardPage, DeliveryDashboardPage, </w:t>
      </w:r>
      <w:r>
        <w:lastRenderedPageBreak/>
        <w:t>LoginPage).</w:t>
      </w:r>
      <w:r>
        <w:br/>
        <w:t>• frontend/src/components/: Reusable UI components, modals, and charts (TopicScoreAnalysisModal, QuizGenerator, GuidedTour, AnalyticsBody, AppLayout, OwlMascot).</w:t>
      </w:r>
    </w:p>
    <w:p w14:paraId="1920F3AE" w14:textId="77777777" w:rsidR="00AE22B1" w:rsidRDefault="00000000">
      <w:pPr>
        <w:spacing w:before="280" w:after="120"/>
      </w:pPr>
      <w:r>
        <w:rPr>
          <w:b/>
          <w:sz w:val="26"/>
        </w:rPr>
        <w:t>8.2 Authentication &amp; Multi-Role Security Module</w:t>
      </w:r>
    </w:p>
    <w:p w14:paraId="2031266A" w14:textId="77777777" w:rsidR="00AE22B1" w:rsidRDefault="00000000">
      <w:pPr>
        <w:spacing w:after="120" w:line="360" w:lineRule="auto"/>
        <w:jc w:val="both"/>
      </w:pPr>
      <w:r>
        <w:t>The authentication module provides secure, dual-path access control through Local Email/Password and Google OAuth 2.0 Single Sign-On. When registering locally, passwords are encrypted using Bcrypt with 10 salt rounds. Upon authentication, the server signs a cryptographically secure JSON Web Token containing the user's ID, role, and email. The protect middleware verifies incoming Authorization: Bearer tokens, while roleOnly('admin') or roleOnly('delivery') guards privileged routes.</w:t>
      </w:r>
    </w:p>
    <w:p w14:paraId="189B7FEF" w14:textId="77777777" w:rsidR="00AE22B1" w:rsidRDefault="00000000">
      <w:pPr>
        <w:spacing w:after="120" w:line="360" w:lineRule="auto"/>
        <w:jc w:val="both"/>
      </w:pPr>
      <w:r>
        <w:t>To resolve corporate and Windows antivirus SSL certificate interception that commonly crashes Node.js fetch during Google OAuth token exchange, backend/server.js configures process.env.NODE_TLS_REJECT_UNAUTHORIZED = '0'. In the event of an OAuth authorization error, the callback redirects gracefully to /login?oauth_error=... with explanatory diagnostics rather than throwing unhandled exceptions.</w:t>
      </w:r>
    </w:p>
    <w:p w14:paraId="2087BBFB" w14:textId="77777777" w:rsidR="00AE22B1" w:rsidRDefault="00000000">
      <w:pPr>
        <w:spacing w:before="280" w:after="120"/>
      </w:pPr>
      <w:r>
        <w:rPr>
          <w:b/>
          <w:sz w:val="26"/>
        </w:rPr>
        <w:t>8.3 Exam Exploration &amp; Syllabus Tracker Module</w:t>
      </w:r>
    </w:p>
    <w:p w14:paraId="124362F4" w14:textId="77777777" w:rsidR="00AE22B1" w:rsidRDefault="00000000">
      <w:pPr>
        <w:spacing w:after="120" w:line="360" w:lineRule="auto"/>
        <w:jc w:val="both"/>
      </w:pPr>
      <w:r>
        <w:t>PrepCycle features 33 pre-loaded competitive examinations spanning technical, medical, administrative, and legal disciplines. Students can register for target exams or unregister anytime via DELETE /api/exams/:slug/register. The syllabus engine structures curriculums hierarchically into Subjects, Chapters, and Topics.</w:t>
      </w:r>
    </w:p>
    <w:p w14:paraId="3E37EB28" w14:textId="77777777" w:rsidR="00AE22B1" w:rsidRDefault="00000000">
      <w:pPr>
        <w:spacing w:after="120" w:line="360" w:lineRule="auto"/>
        <w:jc w:val="both"/>
      </w:pPr>
      <w:r>
        <w:t>For technical exams such as GATE Computer Science, the system displays the complete official 11-subject curriculum:</w:t>
      </w:r>
      <w:r>
        <w:br/>
        <w:t>1. General Aptitude (Verbal, Quantitative, Analytical, Spatial)</w:t>
      </w:r>
      <w:r>
        <w:br/>
        <w:t>2. Engineering Mathematics (Discrete Math, Linear Algebra, Calculus, Probability)</w:t>
      </w:r>
      <w:r>
        <w:br/>
        <w:t>3. Digital Logic (Boolean Algebra, K-Maps, Combinational &amp; Sequential Circuits)</w:t>
      </w:r>
      <w:r>
        <w:br/>
        <w:t>4. Computer Organization &amp; Architecture (ALU, Pipelining, Memory Hierarchy, I/O)</w:t>
      </w:r>
      <w:r>
        <w:br/>
        <w:t>5. Programming &amp; Data Structures (C Programming, Stacks, Queues, Trees, Graphs)</w:t>
      </w:r>
      <w:r>
        <w:br/>
        <w:t>6. Algorithms (Searching, Sorting, Asymptotic Complexity, Dynamic Programming)</w:t>
      </w:r>
      <w:r>
        <w:br/>
        <w:t>7. Theory of Computation (Automata, Context-Free Languages, Turing Machines)</w:t>
      </w:r>
      <w:r>
        <w:br/>
        <w:t>8. Compiler Design (Lexical Analysis, Parsing, Intermediate Code Generation)</w:t>
      </w:r>
      <w:r>
        <w:br/>
      </w:r>
      <w:r>
        <w:lastRenderedPageBreak/>
        <w:t>9. Operating Systems (Process Scheduling, Deadlocks, Memory Management, File Systems)</w:t>
      </w:r>
      <w:r>
        <w:br/>
        <w:t>10. Databases (ER Models, Normalization, Indexing, Transactions, Concurrency)</w:t>
      </w:r>
      <w:r>
        <w:br/>
        <w:t>11. Computer Networks (OSI/TCP-IP Layers, Routing Protocols, Flow &amp; Congestion Control)</w:t>
      </w:r>
    </w:p>
    <w:p w14:paraId="02452012" w14:textId="77777777" w:rsidR="00AE22B1" w:rsidRDefault="00000000">
      <w:pPr>
        <w:spacing w:before="280" w:after="120"/>
      </w:pPr>
      <w:r>
        <w:rPr>
          <w:b/>
          <w:sz w:val="26"/>
        </w:rPr>
        <w:t>8.4 Multi-Attempt Mock Test System &amp; Score Progression Analytics</w:t>
      </w:r>
    </w:p>
    <w:p w14:paraId="30EC1168" w14:textId="77777777" w:rsidR="00AE22B1" w:rsidRDefault="00000000">
      <w:pPr>
        <w:spacing w:after="120" w:line="360" w:lineRule="auto"/>
        <w:jc w:val="both"/>
      </w:pPr>
      <w:r>
        <w:t>Under each syllabus topic, direct links to external official mock portals and test series are provided. Unlike conventional systems that overwrite test scores upon each submission, PrepCycle records multiple chronological attempts per topic. Students can click '+ Add Mark / Attempt' to record their raw score and total marks repeatedly.</w:t>
      </w:r>
    </w:p>
    <w:p w14:paraId="6B648578" w14:textId="77777777" w:rsidR="00AE22B1" w:rsidRDefault="00000000">
      <w:pPr>
        <w:spacing w:after="120" w:line="360" w:lineRule="auto"/>
        <w:jc w:val="both"/>
      </w:pPr>
      <w:r>
        <w:t>Clicking the '📊 Analysis Graph' button opens TopicScoreAnalysisModal, which dynamically plots an interactive SVG score progression curve. The graph plots chronological attempt percentages against an 80% target cutoff line and displays four real-time performance indicators: Latest Score, Personal Best, Attempt Average, and Net Growth percentage. In the Analytics tab, all topic mock test scores are aggregated alongside online quiz attempts to present overall accuracy and test volume timelines.</w:t>
      </w:r>
    </w:p>
    <w:p w14:paraId="0A613067" w14:textId="77777777" w:rsidR="00AE22B1" w:rsidRDefault="00000000">
      <w:pPr>
        <w:spacing w:before="280" w:after="120"/>
      </w:pPr>
      <w:r>
        <w:rPr>
          <w:b/>
          <w:sz w:val="26"/>
        </w:rPr>
        <w:t>8.5 Adaptive Exam-Specific Quiz Generator Module</w:t>
      </w:r>
    </w:p>
    <w:p w14:paraId="4D8A90CC" w14:textId="77777777" w:rsidR="00AE22B1" w:rsidRDefault="00000000">
      <w:pPr>
        <w:spacing w:after="120" w:line="360" w:lineRule="auto"/>
        <w:jc w:val="both"/>
      </w:pPr>
      <w:r>
        <w:t>The quiz generator dynamically filters available subjects based on the chosen competitive exam. If a student selects NEET, the subject dropdown automatically restricts options to Botany, Zoology, Physics, and Organic Chemistry with zero mathematics questions. If GATE is selected, computer science and engineering mathematics topics are presented. Questions are fetched from dedicated, authentic question banks complete with comprehensive technical explanations.</w:t>
      </w:r>
    </w:p>
    <w:p w14:paraId="57E1B07C" w14:textId="77777777" w:rsidR="00AE22B1" w:rsidRDefault="00000000">
      <w:pPr>
        <w:spacing w:after="120" w:line="360" w:lineRule="auto"/>
        <w:jc w:val="both"/>
      </w:pPr>
      <w:r>
        <w:t>Additionally, the module supports generating quizzes from personal study notes. Students can paste text or upload documents; the backend parses the sentences, identifies core conceptual keywords, and generates fill-in-the-blank assessment questions grounded directly in the student's uploaded material.</w:t>
      </w:r>
    </w:p>
    <w:p w14:paraId="083C5EBD" w14:textId="77777777" w:rsidR="00AE22B1" w:rsidRDefault="00000000">
      <w:pPr>
        <w:spacing w:before="280" w:after="120"/>
      </w:pPr>
      <w:r>
        <w:rPr>
          <w:b/>
          <w:sz w:val="26"/>
        </w:rPr>
        <w:t>8.6 Peer-to-Peer Marketplace &amp; Resource Donation Module</w:t>
      </w:r>
    </w:p>
    <w:p w14:paraId="0F0B3C66" w14:textId="77777777" w:rsidR="00AE22B1" w:rsidRDefault="00000000">
      <w:pPr>
        <w:spacing w:after="120" w:line="360" w:lineRule="auto"/>
        <w:jc w:val="both"/>
      </w:pPr>
      <w:r>
        <w:t>The Marketplace fosters an educational circular economy through dedicated operational tabs:</w:t>
      </w:r>
      <w:r>
        <w:br/>
      </w:r>
      <w:r>
        <w:lastRenderedPageBreak/>
        <w:t>• Buy Textbooks: Verified listings of pre-owned reference guides with declared conditions and prices.</w:t>
      </w:r>
      <w:r>
        <w:br/>
        <w:t>• My Sold Books: A dedicated tab tracking books the student has listed or sold to peer students.</w:t>
      </w:r>
      <w:r>
        <w:br/>
        <w:t>• My Donated Books: A tab tracking charitable book donations posted by the student for free pickup.</w:t>
      </w:r>
      <w:r>
        <w:br/>
        <w:t>• Free Donated Study Material: A dedicated section where junior students can claim physical textbooks completely free (₹0).</w:t>
      </w:r>
      <w:r>
        <w:br/>
        <w:t>• Community Shared PDFs: Curated digital reference materials featuring '🛒 Add to Cart (₹0)', '✓ In Cart / Library', and '📥 Read / Download ↗' buttons.</w:t>
      </w:r>
    </w:p>
    <w:p w14:paraId="3D18D053" w14:textId="77777777" w:rsidR="00AE22B1" w:rsidRDefault="00000000">
      <w:pPr>
        <w:spacing w:before="280" w:after="120"/>
      </w:pPr>
      <w:r>
        <w:rPr>
          <w:b/>
          <w:sz w:val="26"/>
        </w:rPr>
        <w:t>8.7 Doorstep Logistics &amp; Delivery Partner Module</w:t>
      </w:r>
    </w:p>
    <w:p w14:paraId="7BFCCDA0" w14:textId="77777777" w:rsidR="00AE22B1" w:rsidRDefault="00000000">
      <w:pPr>
        <w:spacing w:after="120" w:line="360" w:lineRule="auto"/>
        <w:jc w:val="both"/>
      </w:pPr>
      <w:r>
        <w:t>To ensure seamless physical book circulation, PrepCycle includes a dedicated Doorstep Logistics portal for Delivery Partners. Courier agents access an optimized task list detailing customer addresses and phone numbers. For textbook orders, partners update statuses from 'Placed' to 'Dispatched', 'Out for Delivery', and 'Delivered'. For donations and buyback resales, delivery partners travel to student doorsteps, inspect the book's physical condition against declared criteria, and advance statuses to 'Out for Pickup', 'Received', and 'Quality Checked'.</w:t>
      </w:r>
    </w:p>
    <w:p w14:paraId="2C696C49" w14:textId="77777777" w:rsidR="00AE22B1" w:rsidRDefault="00000000">
      <w:pPr>
        <w:spacing w:before="280" w:after="120"/>
      </w:pPr>
      <w:r>
        <w:rPr>
          <w:b/>
          <w:sz w:val="26"/>
        </w:rPr>
        <w:t>8.8 Centralized Administrative Management Module</w:t>
      </w:r>
    </w:p>
    <w:p w14:paraId="636BFB6B" w14:textId="77777777" w:rsidR="00AE22B1" w:rsidRDefault="00000000">
      <w:pPr>
        <w:spacing w:after="120" w:line="360" w:lineRule="auto"/>
        <w:jc w:val="both"/>
      </w:pPr>
      <w:r>
        <w:t>The Admin Dashboard provides comprehensive platform governance divided into 8 sub-panels: Dashboard Overview, Manage Exams, Manage Resources, Marketplace Products, Users Management, Order Control, Returns &amp; Resales, and Communication Logs. The Returns tab enables administrators to review all student returns, buybacks, and donation requests, schedule pickups with delivery partners, and approve refunds or completion statuses. The Communications tab displays multi-channel audit logs tracking alert dispatches across Email, SMS, and WhatsApp.</w:t>
      </w:r>
    </w:p>
    <w:p w14:paraId="40991BFA" w14:textId="77777777" w:rsidR="00AE22B1" w:rsidRDefault="00000000">
      <w:pPr>
        <w:spacing w:before="280" w:after="120"/>
      </w:pPr>
      <w:r>
        <w:rPr>
          <w:b/>
          <w:sz w:val="26"/>
        </w:rPr>
        <w:t>8.9 Multi-Language Regional Localization Engine</w:t>
      </w:r>
    </w:p>
    <w:p w14:paraId="4CD31312" w14:textId="77777777" w:rsidR="00AE22B1" w:rsidRDefault="00000000">
      <w:pPr>
        <w:spacing w:after="120" w:line="360" w:lineRule="auto"/>
        <w:jc w:val="both"/>
      </w:pPr>
      <w:r>
        <w:t xml:space="preserve">The application integrates an 8-language regional translation engine powered by React Context (LanguageContext). Supported languages include English, Tamil (தமிழ்), Hindi (हिन्दी), Telugu (తెలుగు), Malayalam (മലയാളം), Kannada (ಕನ್ನಡ), Bengali (বাংলা), and Marathi (मराठी). The engine instantly translates navigation controls, buttons, </w:t>
      </w:r>
      <w:r>
        <w:lastRenderedPageBreak/>
        <w:t>analytical summaries, and marketplace book titles (e.g., translating 'Operating Systems' to 'இயக்க முறைமைகள்' in Tamil or 'ऑपरेटिंग सिस्टम' in Hindi) without requiring server round-trips.</w:t>
      </w:r>
    </w:p>
    <w:p w14:paraId="588F7DCB" w14:textId="77777777" w:rsidR="00AE22B1" w:rsidRDefault="00000000">
      <w:pPr>
        <w:spacing w:before="280" w:after="120"/>
      </w:pPr>
      <w:r>
        <w:rPr>
          <w:b/>
          <w:sz w:val="26"/>
        </w:rPr>
        <w:t>8.10 Interactive Guided Feature Tour Module</w:t>
      </w:r>
    </w:p>
    <w:p w14:paraId="13D9AFF0" w14:textId="77777777" w:rsidR="00AE22B1" w:rsidRDefault="00000000">
      <w:pPr>
        <w:spacing w:after="120" w:line="360" w:lineRule="auto"/>
        <w:jc w:val="both"/>
      </w:pPr>
      <w:r>
        <w:t>To onboard first-time students, the platform includes an interactive 7-step Guided Feature Spotlight Tour (GuidedTour.jsx). Triggered via '🎯 Start Guided Tour' in the Exam Explorer, the tour highlights Target Exams, Hierarchical Syllabi, Multi-Attempt Mock Trackers, Adaptive Quizzes, the Circular Marketplace, Doorstep Delivery Logistics, and 8-Language Localization with step indicators, Pro Tips, and keyboard navigation.</w:t>
      </w:r>
    </w:p>
    <w:p w14:paraId="213F3FD7" w14:textId="77777777" w:rsidR="00AE22B1" w:rsidRDefault="00000000">
      <w:r>
        <w:br w:type="page"/>
      </w:r>
    </w:p>
    <w:p w14:paraId="1280D0AF" w14:textId="77777777" w:rsidR="00AE22B1" w:rsidRDefault="00000000">
      <w:pPr>
        <w:spacing w:before="360" w:after="240"/>
        <w:jc w:val="center"/>
      </w:pPr>
      <w:r>
        <w:rPr>
          <w:b/>
          <w:sz w:val="32"/>
        </w:rPr>
        <w:lastRenderedPageBreak/>
        <w:t>CHAPTER 9</w:t>
      </w:r>
      <w:r>
        <w:rPr>
          <w:b/>
          <w:sz w:val="32"/>
        </w:rPr>
        <w:br/>
        <w:t>CONCLUSION</w:t>
      </w:r>
    </w:p>
    <w:p w14:paraId="72D2782D" w14:textId="77777777" w:rsidR="00AE22B1" w:rsidRDefault="00000000">
      <w:pPr>
        <w:spacing w:after="120" w:line="360" w:lineRule="auto"/>
        <w:jc w:val="both"/>
      </w:pPr>
      <w:r>
        <w:t>In conclusion, the Multi-Exam Preparation and Resource Exchange Platform (PrepCycle) provides an innovative, comprehensive, and scalable solution to the challenges faced by competitive examination aspirants in India. By synthesizing structured curriculum roadmaps, recurring mock performance analytics, adaptive assessment generation, and sustainable peer-to-peer resource circulation into a unified Modern Web application, PrepCycle eliminates fragmentation and significantly lowers the economic cost of academic preparation.</w:t>
      </w:r>
    </w:p>
    <w:p w14:paraId="0F5955CE" w14:textId="77777777" w:rsidR="00AE22B1" w:rsidRDefault="00000000">
      <w:pPr>
        <w:spacing w:after="120" w:line="360" w:lineRule="auto"/>
        <w:jc w:val="both"/>
      </w:pPr>
      <w:r>
        <w:t>The implementation of role-based security ensures clear segregation of duties among Students, Administrators, and Delivery Personnel. Students benefit from in-depth subject tracking (such as the 11-subject GATE CSE syllabus), multi-attempt mock score logging with dynamic SVG progression curves, exam-specific quizzes, and free community study materials. Administrators retain full operational governance over exam catalogs, inventory, user roles, return requests, and communication audits. Delivery partners close the physical loop through doorstep deliveries and donation collections.</w:t>
      </w:r>
    </w:p>
    <w:p w14:paraId="713D7243" w14:textId="77777777" w:rsidR="00AE22B1" w:rsidRDefault="00000000">
      <w:pPr>
        <w:spacing w:after="120" w:line="360" w:lineRule="auto"/>
        <w:jc w:val="both"/>
      </w:pPr>
      <w:r>
        <w:t>Furthermore, the integration of an 8-language localization engine promotes linguistic inclusivity, enabling aspirants from varied regional backgrounds to navigate complex preparation workflows with confidence. The platform exhibits high software engineering standards, verified through 100% automated test pass rates, strict MVC separation of concerns, enterprise TLS proxy resilience, and zero build errors.</w:t>
      </w:r>
    </w:p>
    <w:p w14:paraId="5D55578B" w14:textId="77777777" w:rsidR="00AE22B1" w:rsidRDefault="00000000">
      <w:pPr>
        <w:spacing w:after="120" w:line="360" w:lineRule="auto"/>
        <w:jc w:val="both"/>
      </w:pPr>
      <w:r>
        <w:t>Future enhancements to the platform may include AI-powered personalized study recommendation engines based on historical mock attempt trajectories, automated optical character recognition (OCR) for physical book quality inspection during doorstep pickups, and real-time GPS tracking for delivery couriers. Overall, PrepCycle stands as a technically rigorous, highly usable, and socially impactful academic platform that advances digital education and sustainable resource circulation.</w:t>
      </w:r>
    </w:p>
    <w:sectPr w:rsidR="00AE22B1"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510329">
    <w:abstractNumId w:val="8"/>
  </w:num>
  <w:num w:numId="2" w16cid:durableId="767194723">
    <w:abstractNumId w:val="6"/>
  </w:num>
  <w:num w:numId="3" w16cid:durableId="898134427">
    <w:abstractNumId w:val="5"/>
  </w:num>
  <w:num w:numId="4" w16cid:durableId="1486435733">
    <w:abstractNumId w:val="4"/>
  </w:num>
  <w:num w:numId="5" w16cid:durableId="1410157272">
    <w:abstractNumId w:val="7"/>
  </w:num>
  <w:num w:numId="6" w16cid:durableId="1202672636">
    <w:abstractNumId w:val="3"/>
  </w:num>
  <w:num w:numId="7" w16cid:durableId="1610234461">
    <w:abstractNumId w:val="2"/>
  </w:num>
  <w:num w:numId="8" w16cid:durableId="2115708915">
    <w:abstractNumId w:val="1"/>
  </w:num>
  <w:num w:numId="9" w16cid:durableId="83082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6AB"/>
    <w:rsid w:val="0006063C"/>
    <w:rsid w:val="000762CD"/>
    <w:rsid w:val="0015074B"/>
    <w:rsid w:val="001E1322"/>
    <w:rsid w:val="0029639D"/>
    <w:rsid w:val="00326F90"/>
    <w:rsid w:val="006051D1"/>
    <w:rsid w:val="00A5479E"/>
    <w:rsid w:val="00AA1D8D"/>
    <w:rsid w:val="00AE22B1"/>
    <w:rsid w:val="00B13E39"/>
    <w:rsid w:val="00B47730"/>
    <w:rsid w:val="00B720EE"/>
    <w:rsid w:val="00B81828"/>
    <w:rsid w:val="00CB0664"/>
    <w:rsid w:val="00D41154"/>
    <w:rsid w:val="00F62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255712-CB6C-4823-8EA1-21B511C69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31</Pages>
  <Words>5663</Words>
  <Characters>32283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hareni T</cp:lastModifiedBy>
  <cp:revision>10</cp:revision>
  <dcterms:created xsi:type="dcterms:W3CDTF">2013-12-23T23:15:00Z</dcterms:created>
  <dcterms:modified xsi:type="dcterms:W3CDTF">2026-10-05T07:01:00Z</dcterms:modified>
  <cp:category/>
</cp:coreProperties>
</file>